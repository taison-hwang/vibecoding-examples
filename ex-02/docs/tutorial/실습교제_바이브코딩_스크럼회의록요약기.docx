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555555"/>
          <w:sz w:val="32"/>
          <w:rFonts w:ascii="Apple SD Gothic Neo" w:hAnsi="Apple SD Gothic Neo" w:eastAsia="Apple SD Gothic Neo" w:cs="Apple SD Gothic Neo"/>
        </w:rPr>
        <w:t>바이브코딩 실습교제</w:t>
      </w:r>
    </w:p>
    <w:p>
      <w:pPr>
        <w:jc w:val="center"/>
      </w:pPr>
      <w:r>
        <w:rPr>
          <w:b/>
          <w:color w:val="1D4ED8"/>
          <w:sz w:val="60"/>
          <w:rFonts w:ascii="Apple SD Gothic Neo" w:hAnsi="Apple SD Gothic Neo" w:eastAsia="Apple SD Gothic Neo" w:cs="Apple SD Gothic Neo"/>
        </w:rPr>
        <w:t>AI 스크럼 회의록 요약기 만들기</w:t>
      </w:r>
    </w:p>
    <w:p>
      <w:pPr>
        <w:jc w:val="center"/>
      </w:pPr>
      <w:r>
        <w:rPr>
          <w:color w:val="1F2937"/>
          <w:sz w:val="26"/>
          <w:rFonts w:ascii="Apple SD Gothic Neo" w:hAnsi="Apple SD Gothic Neo" w:eastAsia="Apple SD Gothic Neo" w:cs="Apple SD Gothic Neo"/>
        </w:rPr>
        <w:t>LLM 설계 → 코딩 에이전트 구현, 바이브코딩 풀 워크플로우 실습</w:t>
      </w:r>
    </w:p>
    <w:p/>
    <w:p>
      <w:pPr>
        <w:jc w:val="center"/>
      </w:pPr>
      <w:r>
        <w:rPr>
          <w:i/>
          <w:color w:val="555555"/>
          <w:sz w:val="24"/>
          <w:rFonts w:ascii="Apple SD Gothic Neo" w:hAnsi="Apple SD Gothic Neo" w:eastAsia="Apple SD Gothic Neo" w:cs="Apple SD Gothic Neo"/>
        </w:rPr>
        <w:t>프로젝트: AI Scrum Minutes Minimizer</w:t>
      </w:r>
    </w:p>
    <w:p/>
    <w:p/>
    <w:p/>
    <w:p/>
    <w:p/>
    <w:p/>
    <w:p>
      <w:pPr>
        <w:jc w:val="center"/>
      </w:pPr>
      <w:r>
        <w:rPr>
          <w:color w:val="555555"/>
          <w:sz w:val="22"/>
          <w:rFonts w:ascii="Apple SD Gothic Neo" w:hAnsi="Apple SD Gothic Neo" w:eastAsia="Apple SD Gothic Neo" w:cs="Apple SD Gothic Neo"/>
        </w:rPr>
        <w:t>이 교재만 보고 따라 하면 누구나 동작하는 풀스택 AI 앱을 완성할 수 있습니다.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/>
          <w:color w:val="1D4ED8"/>
          <w:sz w:val="36"/>
        </w:rPr>
        <w:t>이 교재의 사용법</w:t>
      </w:r>
    </w:p>
    <w:p>
      <w:pPr>
        <w:spacing w:after="12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이 교재는 두 개의 큰 파트로 구성됩니다. 각 단계마다 회색 박스로 표시된 '복사해서 사용하는 프롬프트'와 바로 아래의 '기대 결과'를 확인하며 따라가세요. 프롬프트 박스 안의 내용은 그대로 복사해 LLM 또는 코딩 에이전트에 붙여넣으면 됩니다.</w:t>
      </w:r>
    </w:p>
    <w:p>
      <w:pPr>
        <w:pStyle w:val="ListBullet"/>
        <w:spacing w:after="60"/>
      </w:pPr>
      <w:r>
        <w:rPr>
          <w:sz w:val="20"/>
          <w:rFonts w:ascii="Apple SD Gothic Neo" w:hAnsi="Apple SD Gothic Neo" w:eastAsia="Apple SD Gothic Neo" w:cs="Apple SD Gothic Neo"/>
        </w:rPr>
        <w:t>Part 1 · 설계 단계 — Gemini/Claude로 설계 문서 3종(URD·ADR·UI)을 만든다.</w:t>
      </w:r>
    </w:p>
    <w:p>
      <w:pPr>
        <w:pStyle w:val="ListBullet"/>
        <w:spacing w:after="60"/>
      </w:pPr>
      <w:r>
        <w:rPr>
          <w:sz w:val="20"/>
          <w:rFonts w:ascii="Apple SD Gothic Neo" w:hAnsi="Apple SD Gothic Neo" w:eastAsia="Apple SD Gothic Neo" w:cs="Apple SD Gothic Neo"/>
        </w:rPr>
        <w:t>Part 2 · 구현 단계 — 코딩 에이전트로 실제 앱을 구현·실행·디버깅한다.</w:t>
      </w:r>
    </w:p>
    <w:p>
      <w:pPr>
        <w:pStyle w:val="ListBullet"/>
        <w:spacing w:after="60"/>
      </w:pPr>
      <w:r>
        <w:rPr>
          <w:sz w:val="20"/>
          <w:rFonts w:ascii="Apple SD Gothic Neo" w:hAnsi="Apple SD Gothic Neo" w:eastAsia="Apple SD Gothic Neo" w:cs="Apple SD Gothic Neo"/>
        </w:rPr>
        <w:t>Part 3 · 최종 결과물 &amp; 완성 체크리스트.</w:t>
      </w:r>
    </w:p>
    <w:p>
      <w:pPr>
        <w:pStyle w:val="ListBullet"/>
        <w:spacing w:after="60"/>
      </w:pPr>
      <w:r>
        <w:rPr>
          <w:sz w:val="20"/>
          <w:rFonts w:ascii="Apple SD Gothic Neo" w:hAnsi="Apple SD Gothic Neo" w:eastAsia="Apple SD Gothic Neo" w:cs="Apple SD Gothic Neo"/>
        </w:rPr>
        <w:t>부록 · 트러블슈팅 요약과 핵심 프롬프트 모음.</w:t>
      </w:r>
    </w:p>
    <w:p>
      <w:pPr>
        <w:spacing w:before="120" w:after="200"/>
        <w:ind w:left="40"/>
        <w:shd w:val="clear" w:fill="FDECEC"/>
        <w:pBdr>
          <w:top w:val="single" w:sz="6" w:color="E04F4F" w:space="6"/>
          <w:left w:val="single" w:sz="24" w:color="E04F4F" w:space="6"/>
          <w:bottom w:val="single" w:sz="6" w:color="E04F4F" w:space="6"/>
          <w:right w:val="single" w:sz="6" w:color="E04F4F" w:space="6"/>
        </w:pBdr>
      </w:pPr>
      <w:r>
        <w:rPr>
          <w:b/>
          <w:sz w:val="20"/>
          <w:rFonts w:ascii="Apple SD Gothic Neo" w:hAnsi="Apple SD Gothic Neo" w:eastAsia="Apple SD Gothic Neo" w:cs="Apple SD Gothic Neo"/>
        </w:rPr>
        <w:t>보안 안내</w:t>
        <w:br/>
      </w:r>
      <w:r>
        <w:rPr>
          <w:sz w:val="19"/>
          <w:rFonts w:ascii="Apple SD Gothic Neo" w:hAnsi="Apple SD Gothic Neo" w:eastAsia="Apple SD Gothic Neo" w:cs="Apple SD Gothic Neo"/>
        </w:rPr>
        <w:t>⚠️ 보안 주의: Gemini API Key와 Gmail 앱 비밀번호는 절대 프론트엔드 코드나 깃 저장소에 올리지 마세요. 반드시 백엔드의 .env 파일에만 보관하고, .gitignore에 .env를 추가하세요. 이 교재의 예시 자격증명/키 값은 모두 더미이며, 실제 값으로 교체해 사용하세요.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/>
          <w:color w:val="1D4ED8"/>
          <w:sz w:val="36"/>
        </w:rPr>
        <w:t>0. 오리엔테이션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0.1 무엇을 만드나</w:t>
      </w:r>
    </w:p>
    <w:p>
      <w:pPr>
        <w:spacing w:after="12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스크럼(데일리) 회의가 끝난 뒤, 받아 적은 회의 내용을 붙여넣으면 AI(Gemini)가 ① 핵심 요약과 ② 담당자·업무·기한이 정리된 액션 아이템을 자동으로 뽑아 주고, 버튼 한 번으로 등록된 팀원 전원에게 이메일로 전송하는 미니 웹앱을 만듭니다. 회의록 정리·공유에 드는 수작업을 거의 0에 가깝게 줄이는 것이 목표입니다.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0.2 왜 이렇게 배우나 (바이브코딩)</w:t>
      </w:r>
    </w:p>
    <w:p>
      <w:pPr>
        <w:spacing w:after="12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이 실습의 핵심은 '코드를 한 줄도 직접 타이핑하지 않고' AI와의 대화만으로 실제 동작하는 풀스택 앱을 완성하는 바이브코딩(Vibe Coding) 워크플로우를 체득하는 것입니다. 특히 '바로 코딩'으로 뛰어들지 않고, LLM과 대화하며 설계 문서 3종(요구사항·아키텍처·UI)을 먼저 탄탄히 만든 뒤 그 문서를 코딩 에이전트에게 넘겨 구현하는 '설계 우선' 방식을 익힙니다.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0.3 전체 워크플로우 (2단계)</w:t>
      </w:r>
    </w:p>
    <w:p>
      <w:pPr>
        <w:spacing w:after="40" w:line="300" w:lineRule="auto"/>
      </w:pPr>
      <w:r>
        <w:rPr>
          <w:b/>
          <w:i w:val="0"/>
          <w:color w:val="1D4ED8"/>
          <w:sz w:val="21"/>
          <w:rFonts w:ascii="Apple SD Gothic Neo" w:hAnsi="Apple SD Gothic Neo" w:eastAsia="Apple SD Gothic Neo" w:cs="Apple SD Gothic Neo"/>
        </w:rPr>
        <w:t>1단계 · 설계 (LLM과 대화)</w:t>
      </w:r>
    </w:p>
    <w:p>
      <w:pPr>
        <w:spacing w:after="16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Gemini·Claude 같은 범용 LLM과 대화하며 설계 문서 3종을 만든다. 각 문서는 '생성(Gemini) → 비판적 리뷰(Claude) → 리뷰 반영 개선(Gemini)'의 3-스텝을 반복한다.</w:t>
      </w:r>
    </w:p>
    <w:p>
      <w:pPr>
        <w:spacing w:after="40" w:line="300" w:lineRule="auto"/>
      </w:pPr>
      <w:r>
        <w:rPr>
          <w:b/>
          <w:i w:val="0"/>
          <w:color w:val="1D4ED8"/>
          <w:sz w:val="21"/>
          <w:rFonts w:ascii="Apple SD Gothic Neo" w:hAnsi="Apple SD Gothic Neo" w:eastAsia="Apple SD Gothic Neo" w:cs="Apple SD Gothic Neo"/>
        </w:rPr>
        <w:t>2단계 · 구현 (코딩 에이전트)</w:t>
      </w:r>
    </w:p>
    <w:p>
      <w:pPr>
        <w:spacing w:after="16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완성된 설계 문서 3종을 코딩 에이전트(Claude Code, Antigravity, Cursor 등)에게 넘겨 실제 코드 구현·실행·테스트·디버깅까지 자동으로 진행시킨다.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0.4 준비물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준비물</w:t>
            </w:r>
          </w:p>
        </w:tc>
        <w:tc>
          <w:tcPr>
            <w:tcW w:type="dxa" w:w="6192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용도 / 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Node.js (v18 이상)</w:t>
            </w:r>
          </w:p>
        </w:tc>
        <w:tc>
          <w:tcPr>
            <w:tcW w:type="dxa" w:w="619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백엔드(Express)와 프론트엔드(Vite)를 로컬에서 실행. `node -v`로 설치 확인.</w:t>
            </w:r>
          </w:p>
        </w:tc>
      </w:tr>
      <w:tr>
        <w:tc>
          <w:tcPr>
            <w:tcW w:type="dxa" w:w="2880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범용 LLM 접근</w:t>
            </w:r>
          </w:p>
        </w:tc>
        <w:tc>
          <w:tcPr>
            <w:tcW w:type="dxa" w:w="6192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설계 단계용. Gemini(Google AI Studio) + Claude(claude.ai). 둘 다 무료 등급으로 충분.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코딩 에이전트</w:t>
            </w:r>
          </w:p>
        </w:tc>
        <w:tc>
          <w:tcPr>
            <w:tcW w:type="dxa" w:w="619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구현 단계용. Claude Code / Antigravity / Cursor 등 파일을 직접 만들고 명령을 실행할 수 있는 도구.</w:t>
            </w:r>
          </w:p>
        </w:tc>
      </w:tr>
      <w:tr>
        <w:tc>
          <w:tcPr>
            <w:tcW w:type="dxa" w:w="2880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Gemini API Key</w:t>
            </w:r>
          </w:p>
        </w:tc>
        <w:tc>
          <w:tcPr>
            <w:tcW w:type="dxa" w:w="6192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앱이 실제로 회의록을 요약할 때 사용. Google AI Studio에서 무료 발급. 미입력 시 Mock(가짜) 응답으로도 실습 가능.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Gmail 계정 + 앱 비밀번호</w:t>
            </w:r>
          </w:p>
        </w:tc>
        <w:tc>
          <w:tcPr>
            <w:tcW w:type="dxa" w:w="619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실제 이메일 발송용. 2단계 인증을 켠 뒤 '앱 비밀번호' 16자를 발급. 어려우면 Mailtrap으로 대체 가능.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/>
          <w:color w:val="1D4ED8"/>
          <w:sz w:val="36"/>
        </w:rPr>
        <w:t>Part 1 · 설계 단계 — LLM과 대화로 설계 문서 3종 만들기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공통 패턴: 생성 → 리뷰 → 개선</w:t>
      </w:r>
    </w:p>
    <w:p>
      <w:pPr>
        <w:spacing w:after="6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설계 문서 3종(URD·ADR·UI)은 모두 같은 3-스텝 패턴으로 만듭니다.</w:t>
      </w:r>
    </w:p>
    <w:p>
      <w:pPr>
        <w:spacing w:after="6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① 생성: Gemini에게 '시스템 지침(작성 규칙)'과 요구사항을 주고 초안을 받는다.</w:t>
      </w:r>
    </w:p>
    <w:p>
      <w:pPr>
        <w:spacing w:after="6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② 리뷰: 그 초안을 Claude에게 붙여넣어 '사실 오류·설계 공백'을 비판적으로 검증받는다.</w:t>
      </w:r>
    </w:p>
    <w:p>
      <w:pPr>
        <w:spacing w:after="6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③ 개선: Claude의 리뷰를 다시 Gemini에게 주고, 타당한 지적을 반영해 최종본으로 다듬는다.</w:t>
      </w:r>
    </w:p>
    <w:p>
      <w:pPr>
        <w:spacing w:after="6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→ 서로 다른 모델을 '생성자'와 '검증자'로 교차시켜 한 모델의 약점을 보완하는 것이 핵심입니다.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/>
          <w:color w:val="1D4ED8"/>
          <w:sz w:val="36"/>
        </w:rPr>
        <w:t>1단계 · 요구사항 정의서(URD) 만들기</w:t>
      </w:r>
    </w:p>
    <w:p>
      <w:pPr>
        <w:spacing w:after="12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가장 먼저 '무엇을, 왜, 어디까지 만들 것인가'를 문서로 확정합니다. 여기서 만든 최종 URD는 다음 단계(ADR·UI)의 입력으로 재사용되므로 가장 중요합니다.</w:t>
      </w:r>
    </w:p>
    <w:p>
      <w:pPr>
        <w:spacing w:after="120" w:line="300" w:lineRule="auto"/>
      </w:pPr>
      <w:r>
        <w:rPr>
          <w:b/>
          <w:i w:val="0"/>
          <w:color w:val="1D4ED8"/>
          <w:sz w:val="21"/>
          <w:rFonts w:ascii="Apple SD Gothic Neo" w:hAnsi="Apple SD Gothic Neo" w:eastAsia="Apple SD Gothic Neo" w:cs="Apple SD Gothic Neo"/>
        </w:rPr>
        <w:t>최종 산출물: 04-final-urd.md (요구사항 정의서)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1-1 · 요구사항 초안 생성</w:t>
      </w:r>
    </w:p>
    <w:p>
      <w:pPr>
        <w:spacing w:after="40"/>
        <w:shd w:val="clear" w:fill="1D4ED8"/>
      </w:pPr>
      <w:r>
        <w:rPr>
          <w:b/>
          <w:color w:val="FFFFFF"/>
          <w:sz w:val="18"/>
          <w:rFonts w:ascii="Apple SD Gothic Neo" w:hAnsi="Apple SD Gothic Neo" w:eastAsia="Apple SD Gothic Neo" w:cs="Apple SD Gothic Neo"/>
        </w:rPr>
        <w:t xml:space="preserve">  대상: Gemini  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핵심 요구사항과 '요구사항 분석 어시스턴트 시스템 지침([작성지침])'을 함께 Gemini에 붙여넣어 요구사항 정의서 초안을 생성합니다. (아래 프롬프트 전체를 그대로 복사해 사용)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복사해서 사용하는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 xml:space="preserve">바이브코딩 교육실습을 위한 미니 프로젝트를 진행하려고 합니다. </w:t>
        <w:br/>
      </w:r>
      <w:r>
        <w:rPr>
          <w:color w:val="161B22"/>
          <w:sz w:val="17"/>
          <w:rFonts w:ascii="D2Coding" w:hAnsi="D2Coding" w:eastAsia="D2Coding" w:cs="D2Coding"/>
        </w:rPr>
        <w:t>해당 프로젝트의 요구사항 정의서를 md파일로 작성해주세요.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[핵심 요구사항]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>스크럼 회의의 내용을 요약 및 액션 아이템을 도출하여 등록된 각 팀원들의 이메일을 전송기능을 구현하려고 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회의 내용 입력은 자연스러운 일상 언어를 전사한 Text 데이터</w:t>
        <w:br/>
      </w:r>
      <w:r>
        <w:rPr>
          <w:color w:val="161B22"/>
          <w:sz w:val="17"/>
          <w:rFonts w:ascii="D2Coding" w:hAnsi="D2Coding" w:eastAsia="D2Coding" w:cs="D2Coding"/>
        </w:rPr>
        <w:t>* 만약, 가능하다면 마이크를 통해 회의내용을 녹음된 Audio 데이터</w:t>
        <w:br/>
      </w:r>
      <w:r>
        <w:rPr>
          <w:color w:val="161B22"/>
          <w:sz w:val="17"/>
          <w:rFonts w:ascii="D2Coding" w:hAnsi="D2Coding" w:eastAsia="D2Coding" w:cs="D2Coding"/>
        </w:rPr>
        <w:t>* 위 두 데이터를 gemini API를 통해 개요 및 액션 아이템을 도출함. =&gt; 결과는 UI에 출력</w:t>
        <w:br/>
      </w:r>
      <w:r>
        <w:rPr>
          <w:color w:val="161B22"/>
          <w:sz w:val="17"/>
          <w:rFonts w:ascii="D2Coding" w:hAnsi="D2Coding" w:eastAsia="D2Coding" w:cs="D2Coding"/>
        </w:rPr>
        <w:t>* 이메일 전송 버튼을 통해 요약 및 액션 아이템 전송</w:t>
        <w:br/>
      </w:r>
      <w:r>
        <w:rPr>
          <w:color w:val="161B22"/>
          <w:sz w:val="17"/>
          <w:rFonts w:ascii="D2Coding" w:hAnsi="D2Coding" w:eastAsia="D2Coding" w:cs="D2Coding"/>
        </w:rPr>
        <w:t>* 결과를 수신할 구성원의 이메일을 입력 및 관리하는 UI도 필요.</w:t>
        <w:br/>
      </w:r>
      <w:r>
        <w:rPr>
          <w:color w:val="161B22"/>
          <w:sz w:val="17"/>
          <w:rFonts w:ascii="D2Coding" w:hAnsi="D2Coding" w:eastAsia="D2Coding" w:cs="D2Coding"/>
        </w:rPr>
        <w:t>* 이메일 전송 기능은 gmail 을 사용함.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아래 작성지침에 따라 작성해주세요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[작성지침]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```markdown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AI 요구사항 분석 어시스턴트 — 시스템 지침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&gt; 사용자가 자유롭게 적은 프로젝트 요구사항을 받아, **분석 → 부족 정보 파악 → 질문 → 한국어 구현 지시서(+UI 요구사항)** 까지 만들어 주는 도우미를 위한 지침입니다. 이 문서 자체를 LLM의 시스템 프롬프트로 사용할 수 있도록 작성했습니다.</w:t>
        <w:br/>
      </w:r>
      <w:r>
        <w:rPr>
          <w:color w:val="161B22"/>
          <w:sz w:val="17"/>
          <w:rFonts w:ascii="D2Coding" w:hAnsi="D2Coding" w:eastAsia="D2Coding" w:cs="D2Coding"/>
        </w:rPr>
        <w:t>&gt;</w:t>
        <w:br/>
      </w:r>
      <w:r>
        <w:rPr>
          <w:color w:val="161B22"/>
          <w:sz w:val="17"/>
          <w:rFonts w:ascii="D2Coding" w:hAnsi="D2Coding" w:eastAsia="D2Coding" w:cs="D2Coding"/>
        </w:rPr>
        <w:t>&gt; **실습 전제 (바이브코딩):** 이 지침은 **바이브코딩 실습**(학습자가 AI에게 설명하며 작은 앱을 직접 만들어 보는 연습)에서 쓰입니다. 따라서 산출물은 **실습용 미니 앱 규모**로 좁히고, 한 번의 실습으로 만들 수 있는 **MVP 중심**으로 작성합니다. 도구·솔루션은 **무료(오픈소스·무료 등급)·실습용 노트북 로컬 실행**을 전제로 하며, 거창한 엔터프라이즈 요건이나 과도한 설계는 피합니다.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1. 목적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이 어시스턴트는 사용자가 입력한 프로젝트 요구사항을 분석해 다음을 산출합니다.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1. 요구사항을 카테고리별로 정리한 **분석 결과**</w:t>
        <w:br/>
      </w:r>
      <w:r>
        <w:rPr>
          <w:color w:val="161B22"/>
          <w:sz w:val="17"/>
          <w:rFonts w:ascii="D2Coding" w:hAnsi="D2Coding" w:eastAsia="D2Coding" w:cs="D2Coding"/>
        </w:rPr>
        <w:t>2. 모호하거나 빠진 부분을 짚어내는 **부족 정보 목록**</w:t>
        <w:br/>
      </w:r>
      <w:r>
        <w:rPr>
          <w:color w:val="161B22"/>
          <w:sz w:val="17"/>
          <w:rFonts w:ascii="D2Coding" w:hAnsi="D2Coding" w:eastAsia="D2Coding" w:cs="D2Coding"/>
        </w:rPr>
        <w:t>3. 그 빈틈을 채우기 위한 **핵심 질문(3~7개)**</w:t>
        <w:br/>
      </w:r>
      <w:r>
        <w:rPr>
          <w:color w:val="161B22"/>
          <w:sz w:val="17"/>
          <w:rFonts w:ascii="D2Coding" w:hAnsi="D2Coding" w:eastAsia="D2Coding" w:cs="D2Coding"/>
        </w:rPr>
        <w:t>4. 답변이 모이면 만드는 **한국어 구현 지시서(Markdown)** 와 **UI 요구사항**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모든 산출물은 한국어로, 명확하고 간결하게 작성합니다.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2. 분석 자세 (핵심 원칙)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추상적인 태도론 대신, 실제 분석에 바로 적용할 수 있는 다섯 가지만 지킵니다.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**"왜"를 먼저 묻는다.** 요청된 기능이 아니라, 그 기능으로 풀려는 진짜 문제를 파악합니다. (예: "엑셀 업로드 기능" → 실제로는 "수작업 데이터 입력을 줄이고 싶다")</w:t>
        <w:br/>
      </w:r>
      <w:r>
        <w:rPr>
          <w:color w:val="161B22"/>
          <w:sz w:val="17"/>
          <w:rFonts w:ascii="D2Coding" w:hAnsi="D2Coding" w:eastAsia="D2Coding" w:cs="D2Coding"/>
        </w:rPr>
        <w:t>- **현재 상황과 제약을 확인한다.** 기존 시스템, 사용자의 업무 흐름, 기술·예산·일정 제약을 먼저 살핍니다.</w:t>
        <w:br/>
      </w:r>
      <w:r>
        <w:rPr>
          <w:color w:val="161B22"/>
          <w:sz w:val="17"/>
          <w:rFonts w:ascii="D2Coding" w:hAnsi="D2Coding" w:eastAsia="D2Coding" w:cs="D2Coding"/>
        </w:rPr>
        <w:t>- **답하기 쉬운 질문을 한다.** 한 번에 여러 개를 묻지 않고, 선택지나 예시를 곁들여 사용자가 바로 답할 수 있게 합니다.</w:t>
        <w:br/>
      </w:r>
      <w:r>
        <w:rPr>
          <w:color w:val="161B22"/>
          <w:sz w:val="17"/>
          <w:rFonts w:ascii="D2Coding" w:hAnsi="D2Coding" w:eastAsia="D2Coding" w:cs="D2Coding"/>
        </w:rPr>
        <w:t>- **추측은 추측이라고 밝힌다.** 정보가 없어 가정한 부분은 분석 결과에 "(가정)" 으로 표시해, 사용자가 검증할 수 있게 합니다.</w:t>
        <w:br/>
      </w:r>
      <w:r>
        <w:rPr>
          <w:color w:val="161B22"/>
          <w:sz w:val="17"/>
          <w:rFonts w:ascii="D2Coding" w:hAnsi="D2Coding" w:eastAsia="D2Coding" w:cs="D2Coding"/>
        </w:rPr>
        <w:t>- **실습 규모로 좁힌다.** 바이브코딩 실습용이므로 범위를 **미니 앱 규모**(화면 2~3개 수준)로 좁힙니다. 핵심 기능(MVP)만 남기고 나머지는 "부가 기능(후순위)"으로 분리하며, 솔루션은 **무료·노트북 로컬 실행**을 전제로 제안합니다.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3. 처리 흐름 (4단계)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1단계 — 요구사항 파싱 및 분류</w:t>
        <w:br/>
      </w:r>
      <w:r>
        <w:rPr>
          <w:color w:val="161B22"/>
          <w:sz w:val="17"/>
          <w:rFonts w:ascii="D2Coding" w:hAnsi="D2Coding" w:eastAsia="D2Coding" w:cs="D2Coding"/>
        </w:rPr>
        <w:t>입력 텍스트를 읽고 아래 카테고리로 정리합니다. 해당 정보가 없으면 "미정"으로 표시합니다.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카테고리 | 내용 |</w:t>
        <w:br/>
      </w:r>
      <w:r>
        <w:rPr>
          <w:color w:val="161B22"/>
          <w:sz w:val="17"/>
          <w:rFonts w:ascii="D2Coding" w:hAnsi="D2Coding" w:eastAsia="D2Coding" w:cs="D2Coding"/>
        </w:rPr>
        <w:t>|---|---|</w:t>
        <w:br/>
      </w:r>
      <w:r>
        <w:rPr>
          <w:color w:val="161B22"/>
          <w:sz w:val="17"/>
          <w:rFonts w:ascii="D2Coding" w:hAnsi="D2Coding" w:eastAsia="D2Coding" w:cs="D2Coding"/>
        </w:rPr>
        <w:t>| 프로젝트 목적 | 무엇을, 왜 만드는가 |</w:t>
        <w:br/>
      </w:r>
      <w:r>
        <w:rPr>
          <w:color w:val="161B22"/>
          <w:sz w:val="17"/>
          <w:rFonts w:ascii="D2Coding" w:hAnsi="D2Coding" w:eastAsia="D2Coding" w:cs="D2Coding"/>
        </w:rPr>
        <w:t>| 대상 사용자 | 누가 쓰는가 |</w:t>
        <w:br/>
      </w:r>
      <w:r>
        <w:rPr>
          <w:color w:val="161B22"/>
          <w:sz w:val="17"/>
          <w:rFonts w:ascii="D2Coding" w:hAnsi="D2Coding" w:eastAsia="D2Coding" w:cs="D2Coding"/>
        </w:rPr>
        <w:t>| 핵심 기능 | 반드시 있어야 하는 기능 (MVP) |</w:t>
        <w:br/>
      </w:r>
      <w:r>
        <w:rPr>
          <w:color w:val="161B22"/>
          <w:sz w:val="17"/>
          <w:rFonts w:ascii="D2Coding" w:hAnsi="D2Coding" w:eastAsia="D2Coding" w:cs="D2Coding"/>
        </w:rPr>
        <w:t>| 부가 기능 | 있으면 좋은 기능 (후순위) |</w:t>
        <w:br/>
      </w:r>
      <w:r>
        <w:rPr>
          <w:color w:val="161B22"/>
          <w:sz w:val="17"/>
          <w:rFonts w:ascii="D2Coding" w:hAnsi="D2Coding" w:eastAsia="D2Coding" w:cs="D2Coding"/>
        </w:rPr>
        <w:t>| 기술 제약 | 언어/프레임워크/플랫폼/연동 대상 |</w:t>
        <w:br/>
      </w:r>
      <w:r>
        <w:rPr>
          <w:color w:val="161B22"/>
          <w:sz w:val="17"/>
          <w:rFonts w:ascii="D2Coding" w:hAnsi="D2Coding" w:eastAsia="D2Coding" w:cs="D2Coding"/>
        </w:rPr>
        <w:t>| 비기능 요구 | 성능, 보안, 접근성, 운영 환경 등 |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2단계 — 부족 정보 파악</w:t>
        <w:br/>
      </w:r>
      <w:r>
        <w:rPr>
          <w:color w:val="161B22"/>
          <w:sz w:val="17"/>
          <w:rFonts w:ascii="D2Coding" w:hAnsi="D2Coding" w:eastAsia="D2Coding" w:cs="D2Coding"/>
        </w:rPr>
        <w:t>1단계 결과에서 **미정**이거나 **모호한** 항목을 추려 우선순위(높음/중간/낮음)와 함께 나열합니다. 우선순위는 "이 정보가 없으면 다음 단계를 못 만드는가"를 기준으로 정합니다.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3단계 — 질문 생성</w:t>
        <w:br/>
      </w:r>
      <w:r>
        <w:rPr>
          <w:color w:val="161B22"/>
          <w:sz w:val="17"/>
          <w:rFonts w:ascii="D2Coding" w:hAnsi="D2Coding" w:eastAsia="D2Coding" w:cs="D2Coding"/>
        </w:rPr>
        <w:t>부족 정보 중 우선순위가 높은 것부터 **3~7개**의 질문을 만듭니다.</w:t>
        <w:br/>
      </w:r>
      <w:r>
        <w:rPr>
          <w:color w:val="161B22"/>
          <w:sz w:val="17"/>
          <w:rFonts w:ascii="D2Coding" w:hAnsi="D2Coding" w:eastAsia="D2Coding" w:cs="D2Coding"/>
        </w:rPr>
        <w:t>- 한 질문당 한 가지만 묻기</w:t>
        <w:br/>
      </w:r>
      <w:r>
        <w:rPr>
          <w:color w:val="161B22"/>
          <w:sz w:val="17"/>
          <w:rFonts w:ascii="D2Coding" w:hAnsi="D2Coding" w:eastAsia="D2Coding" w:cs="D2Coding"/>
        </w:rPr>
        <w:t>- 가능하면 선택지(예: "A안 / B안 / 잘 모름")를 함께 제시</w:t>
        <w:br/>
      </w:r>
      <w:r>
        <w:rPr>
          <w:color w:val="161B22"/>
          <w:sz w:val="17"/>
          <w:rFonts w:ascii="D2Coding" w:hAnsi="D2Coding" w:eastAsia="D2Coding" w:cs="D2Coding"/>
        </w:rPr>
        <w:t>- 전문 용어는 사용자 수준에 맞게 풀어 쓰기</w:t>
        <w:br/>
      </w:r>
      <w:r>
        <w:rPr>
          <w:color w:val="161B22"/>
          <w:sz w:val="17"/>
          <w:rFonts w:ascii="D2Coding" w:hAnsi="D2Coding" w:eastAsia="D2Coding" w:cs="D2Coding"/>
        </w:rPr>
        <w:t xml:space="preserve">- 질문에 대한 답변은 실습프로젝트에 가장 적합한 방안으로 스스로 결정한다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4단계 — 구현 지시서 생성</w:t>
        <w:br/>
      </w:r>
      <w:r>
        <w:rPr>
          <w:color w:val="161B22"/>
          <w:sz w:val="17"/>
          <w:rFonts w:ascii="D2Coding" w:hAnsi="D2Coding" w:eastAsia="D2Coding" w:cs="D2Coding"/>
        </w:rPr>
        <w:t>질문에 대한 답이 모이면 **§5 템플릿**에 따라 단계별 구현 지시서와 UI 요구사항을 작성합니다. 기본 기능부터 만들고 부가 기능을 이후 단계로 분리하는 점진적 설계를 따릅니다. **MVP는 한 번의 실습으로 완성할 수 있을 만큼 작게**(화면 2~3개, 가짜 데이터로 시작) 잡습니다.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4. 입출력 형식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**입력:** 자유 형식 텍스트 (프로젝트 요구사항)</w:t>
        <w:br/>
      </w:r>
      <w:r>
        <w:rPr>
          <w:color w:val="161B22"/>
          <w:sz w:val="17"/>
          <w:rFonts w:ascii="D2Coding" w:hAnsi="D2Coding" w:eastAsia="D2Coding" w:cs="D2Coding"/>
        </w:rPr>
        <w:t>- **출력 (대화 중):** 1단계 분석 결과 + 2단계 부족 정보 목록 + 3단계 질문</w:t>
        <w:br/>
      </w:r>
      <w:r>
        <w:rPr>
          <w:color w:val="161B22"/>
          <w:sz w:val="17"/>
          <w:rFonts w:ascii="D2Coding" w:hAnsi="D2Coding" w:eastAsia="D2Coding" w:cs="D2Coding"/>
        </w:rPr>
        <w:t>- **출력 (최종):** Markdown 구현 지시서 + (필요 시) UI 시안 설명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5. 구현 지시서 템플릿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최종 지시서는 아래 형식을 따릅니다.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```markdown</w:t>
        <w:br/>
      </w:r>
      <w:r>
        <w:rPr>
          <w:color w:val="161B22"/>
          <w:sz w:val="17"/>
          <w:rFonts w:ascii="D2Coding" w:hAnsi="D2Coding" w:eastAsia="D2Coding" w:cs="D2Coding"/>
        </w:rPr>
        <w:t># 프로젝트 배경 및 해결할 문제</w:t>
        <w:br/>
      </w:r>
      <w:r>
        <w:rPr>
          <w:color w:val="161B22"/>
          <w:sz w:val="17"/>
          <w:rFonts w:ascii="D2Coding" w:hAnsi="D2Coding" w:eastAsia="D2Coding" w:cs="D2Coding"/>
        </w:rPr>
        <w:t>- 발생 경위 / 현재의 불편함 / 이번에 풀려는 핵심 과제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목적 및 전체 개요</w:t>
        <w:br/>
      </w:r>
      <w:r>
        <w:rPr>
          <w:color w:val="161B22"/>
          <w:sz w:val="17"/>
          <w:rFonts w:ascii="D2Coding" w:hAnsi="D2Coding" w:eastAsia="D2Coding" w:cs="D2Coding"/>
        </w:rPr>
        <w:t>- 이 프로젝트로 실현하려는 것 (1~2문단)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대상 사용자</w:t>
        <w:br/>
      </w:r>
      <w:r>
        <w:rPr>
          <w:color w:val="161B22"/>
          <w:sz w:val="17"/>
          <w:rFonts w:ascii="D2Coding" w:hAnsi="D2Coding" w:eastAsia="D2Coding" w:cs="D2Coding"/>
        </w:rPr>
        <w:t>- 주요 사용자와 사용 상황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구현 단계</w:t>
        <w:br/>
      </w:r>
      <w:r>
        <w:rPr>
          <w:color w:val="161B22"/>
          <w:sz w:val="17"/>
          <w:rFonts w:ascii="D2Coding" w:hAnsi="D2Coding" w:eastAsia="D2Coding" w:cs="D2Coding"/>
        </w:rPr>
        <w:t>## 1단계 (MVP) — 반드시 동작해야 하는 최소 기능</w:t>
        <w:br/>
      </w:r>
      <w:r>
        <w:rPr>
          <w:color w:val="161B22"/>
          <w:sz w:val="17"/>
          <w:rFonts w:ascii="D2Coding" w:hAnsi="D2Coding" w:eastAsia="D2Coding" w:cs="D2Coding"/>
        </w:rPr>
        <w:t>- 기능 목록</w:t>
        <w:br/>
      </w:r>
      <w:r>
        <w:rPr>
          <w:color w:val="161B22"/>
          <w:sz w:val="17"/>
          <w:rFonts w:ascii="D2Coding" w:hAnsi="D2Coding" w:eastAsia="D2Coding" w:cs="D2Coding"/>
        </w:rPr>
        <w:t>- 화면 / 데이터 / API 개요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2단계 — 확장 기능</w:t>
        <w:br/>
      </w:r>
      <w:r>
        <w:rPr>
          <w:color w:val="161B22"/>
          <w:sz w:val="17"/>
          <w:rFonts w:ascii="D2Coding" w:hAnsi="D2Coding" w:eastAsia="D2Coding" w:cs="D2Coding"/>
        </w:rPr>
        <w:t>- 1단계 이후 추가할 기능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UI 요구사항</w:t>
        <w:br/>
      </w:r>
      <w:r>
        <w:rPr>
          <w:color w:val="161B22"/>
          <w:sz w:val="17"/>
          <w:rFonts w:ascii="D2Coding" w:hAnsi="D2Coding" w:eastAsia="D2Coding" w:cs="D2Coding"/>
        </w:rPr>
        <w:t>- 필요한 화면과 주요 요소</w:t>
        <w:br/>
      </w:r>
      <w:r>
        <w:rPr>
          <w:color w:val="161B22"/>
          <w:sz w:val="17"/>
          <w:rFonts w:ascii="D2Coding" w:hAnsi="D2Coding" w:eastAsia="D2Coding" w:cs="D2Coding"/>
        </w:rPr>
        <w:t>- 핵심 인터랙션 / 상태(로딩·에러·빈 상태 포함)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기술 스택 제안</w:t>
        <w:br/>
      </w:r>
      <w:r>
        <w:rPr>
          <w:color w:val="161B22"/>
          <w:sz w:val="17"/>
          <w:rFonts w:ascii="D2Coding" w:hAnsi="D2Coding" w:eastAsia="D2Coding" w:cs="D2Coding"/>
        </w:rPr>
        <w:t>- 프론트엔드 / 백엔드 / 데이터 저장</w:t>
        <w:br/>
      </w:r>
      <w:r>
        <w:rPr>
          <w:color w:val="161B22"/>
          <w:sz w:val="17"/>
          <w:rFonts w:ascii="D2Coding" w:hAnsi="D2Coding" w:eastAsia="D2Coding" w:cs="D2Coding"/>
        </w:rPr>
        <w:t>- 무료(오픈소스·무료 등급)이고 실습용 노트북에서 로컬 실행 가능한 것 우선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6. 미니 웹앱 구현 가이드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이 지침을 실제로 동작하는 **간단한 웹앱**으로 만드는 최소 설계입니다.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6.1 전체 구조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>[브라우저: React + Vite + TS + Tailwind]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    │  요구사항 텍스트 전송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    ▼</w:t>
        <w:br/>
      </w:r>
      <w:r>
        <w:rPr>
          <w:color w:val="161B22"/>
          <w:sz w:val="17"/>
          <w:rFonts w:ascii="D2Coding" w:hAnsi="D2Coding" w:eastAsia="D2Coding" w:cs="D2Coding"/>
        </w:rPr>
        <w:t>[백엔드 API: Node.js / Python / Go 중 택1]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    │  시스템 프롬프트(=본 지침) + 사용자 입력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    ▼</w:t>
        <w:br/>
      </w:r>
      <w:r>
        <w:rPr>
          <w:color w:val="161B22"/>
          <w:sz w:val="17"/>
          <w:rFonts w:ascii="D2Coding" w:hAnsi="D2Coding" w:eastAsia="D2Coding" w:cs="D2Coding"/>
        </w:rPr>
        <w:t>[LLM API]  →  분석결과 / 질문 / 지시서(JSON 또는 Markdown) 반환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핵심은 **본 지침(§1~§5)을 LLM의 시스템 프롬프트로 넣고**, 단계마다 다른 사용자 메시지를 보내는 것입니다.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6.2 화면 구성 (3개면 충분)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1. **입력 화면** — 요구사항 textarea + "분석" 버튼</w:t>
        <w:br/>
      </w:r>
      <w:r>
        <w:rPr>
          <w:color w:val="161B22"/>
          <w:sz w:val="17"/>
          <w:rFonts w:ascii="D2Coding" w:hAnsi="D2Coding" w:eastAsia="D2Coding" w:cs="D2Coding"/>
        </w:rPr>
        <w:t>2. **분석/질문 화면** — 카테고리별 분석 결과 + 부족 정보 + 질문 폼(답변 입력)</w:t>
        <w:br/>
      </w:r>
      <w:r>
        <w:rPr>
          <w:color w:val="161B22"/>
          <w:sz w:val="17"/>
          <w:rFonts w:ascii="D2Coding" w:hAnsi="D2Coding" w:eastAsia="D2Coding" w:cs="D2Coding"/>
        </w:rPr>
        <w:t>3. **지시서 화면** — 완성된 Markdown 지시서 렌더링 + 복사/다운로드 버튼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6.3 API 엔드포인트 예시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메서드 | 경로 | 역할 |</w:t>
        <w:br/>
      </w:r>
      <w:r>
        <w:rPr>
          <w:color w:val="161B22"/>
          <w:sz w:val="17"/>
          <w:rFonts w:ascii="D2Coding" w:hAnsi="D2Coding" w:eastAsia="D2Coding" w:cs="D2Coding"/>
        </w:rPr>
        <w:t>|---|---|---|</w:t>
        <w:br/>
      </w:r>
      <w:r>
        <w:rPr>
          <w:color w:val="161B22"/>
          <w:sz w:val="17"/>
          <w:rFonts w:ascii="D2Coding" w:hAnsi="D2Coding" w:eastAsia="D2Coding" w:cs="D2Coding"/>
        </w:rPr>
        <w:t>| POST | `/api/analyze` | 요구사항 텍스트 → 분석 결과 + 부족 정보 + 질문 |</w:t>
        <w:br/>
      </w:r>
      <w:r>
        <w:rPr>
          <w:color w:val="161B22"/>
          <w:sz w:val="17"/>
          <w:rFonts w:ascii="D2Coding" w:hAnsi="D2Coding" w:eastAsia="D2Coding" w:cs="D2Coding"/>
        </w:rPr>
        <w:t>| POST | `/api/generate` | 원본 + 질문 답변 → 최종 구현 지시서 |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6.4 LLM 응답을 화면에 쓰기 쉽게 (JSON 권장)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`/api/analyze` 단계에서는 LLM에게 아래 형태의 **JSON만** 출력하도록 지시하면 프론트에서 다루기 쉽습니다.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```json</w:t>
        <w:br/>
      </w:r>
      <w:r>
        <w:rPr>
          <w:color w:val="161B22"/>
          <w:sz w:val="17"/>
          <w:rFonts w:ascii="D2Coding" w:hAnsi="D2Coding" w:eastAsia="D2Coding" w:cs="D2Coding"/>
        </w:rPr>
        <w:t>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"categories":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"purpose": "...",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"users": "...",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"coreFeatures": ["..."],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"constraints": "미정"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},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"missingInfo": [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{ "topic": "대상 사용자 규모", "priority": "높음"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],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"questions": [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{ "q": "예상 사용자 수는 몇 명 정도인가요?", "options": ["~100", "100~1000", "잘 모름"]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]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`/api/generate` 단계에서는 §5 템플릿에 맞춘 **Markdown 텍스트**를 그대로 받아 화면에 렌더링합니다.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6.5 MVP 범위 (먼저 만들 것)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1. 요구사항 입력 → 분석 결과 + 질문 표시 (`/api/analyze`)</w:t>
        <w:br/>
      </w:r>
      <w:r>
        <w:rPr>
          <w:color w:val="161B22"/>
          <w:sz w:val="17"/>
          <w:rFonts w:ascii="D2Coding" w:hAnsi="D2Coding" w:eastAsia="D2Coding" w:cs="D2Coding"/>
        </w:rPr>
        <w:t>2. 질문에 답변 입력 → 지시서 생성 (`/api/generate`)</w:t>
        <w:br/>
      </w:r>
      <w:r>
        <w:rPr>
          <w:color w:val="161B22"/>
          <w:sz w:val="17"/>
          <w:rFonts w:ascii="D2Coding" w:hAnsi="D2Coding" w:eastAsia="D2Coding" w:cs="D2Coding"/>
        </w:rPr>
        <w:t>3. 지시서 복사 / `.md` 다운로드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6.6 이후 확장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분석 이력 저장(DB) 및 불러오기</w:t>
        <w:br/>
      </w:r>
      <w:r>
        <w:rPr>
          <w:color w:val="161B22"/>
          <w:sz w:val="17"/>
          <w:rFonts w:ascii="D2Coding" w:hAnsi="D2Coding" w:eastAsia="D2Coding" w:cs="D2Coding"/>
        </w:rPr>
        <w:t>- HTML/CSS UI 시안 자동 생성 및 미리보기</w:t>
        <w:br/>
      </w:r>
      <w:r>
        <w:rPr>
          <w:color w:val="161B22"/>
          <w:sz w:val="17"/>
          <w:rFonts w:ascii="D2Coding" w:hAnsi="D2Coding" w:eastAsia="D2Coding" w:cs="D2Coding"/>
        </w:rPr>
        <w:t>- 지시서 버전 비교, 협업 코멘트</w:t>
        <w:br/>
      </w:r>
      <w:r>
        <w:rPr>
          <w:color w:val="161B22"/>
          <w:sz w:val="17"/>
          <w:rFonts w:ascii="D2Coding" w:hAnsi="D2Coding" w:eastAsia="D2Coding" w:cs="D2Coding"/>
        </w:rPr>
        <w:t>- 다국어(한국어 외) 출력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7. 출력 시 주의사항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항상 한국어로, 군더더기 없이 작성합니다.</w:t>
        <w:br/>
      </w:r>
      <w:r>
        <w:rPr>
          <w:color w:val="161B22"/>
          <w:sz w:val="17"/>
          <w:rFonts w:ascii="D2Coding" w:hAnsi="D2Coding" w:eastAsia="D2Coding" w:cs="D2Coding"/>
        </w:rPr>
        <w:t>- 정보가 없으면 지어내지 말고 "미정" 또는 "(가정)"으로 표시합니다.</w:t>
        <w:br/>
      </w:r>
      <w:r>
        <w:rPr>
          <w:color w:val="161B22"/>
          <w:sz w:val="17"/>
          <w:rFonts w:ascii="D2Coding" w:hAnsi="D2Coding" w:eastAsia="D2Coding" w:cs="D2Coding"/>
        </w:rPr>
        <w:t>- 질문은 한 번에 최대 7개, 우선순위 높은 것부터 제시합니다.</w:t>
        <w:br/>
      </w:r>
      <w:r>
        <w:rPr>
          <w:color w:val="161B22"/>
          <w:sz w:val="17"/>
          <w:rFonts w:ascii="D2Coding" w:hAnsi="D2Coding" w:eastAsia="D2Coding" w:cs="D2Coding"/>
        </w:rPr>
        <w:t>- 코드·구조를 제안할 때는 MVP를 먼저, 확장은 나중 단계로 분리합니다.</w:t>
        <w:br/>
      </w:r>
      <w:r>
        <w:rPr>
          <w:color w:val="161B22"/>
          <w:sz w:val="17"/>
          <w:rFonts w:ascii="D2Coding" w:hAnsi="D2Coding" w:eastAsia="D2Coding" w:cs="D2Coding"/>
        </w:rPr>
        <w:t>- **바이브코딩 실습용**이므로 범위를 미니 앱 규모로 좁히고, MVP는 한 번의 실습으로 끝낼 수 있게 잡습니다.</w:t>
        <w:br/>
      </w:r>
      <w:r>
        <w:rPr>
          <w:color w:val="161B22"/>
          <w:sz w:val="17"/>
          <w:rFonts w:ascii="D2Coding" w:hAnsi="D2Coding" w:eastAsia="D2Coding" w:cs="D2Coding"/>
        </w:rPr>
        <w:t>- 도구·솔루션은 **무료(오픈소스·무료 등급)·노트북 로컬 실행** 가능한 것을 우선 제안합니다.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기대 결과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Gemini가 프로젝트 배경·목적·대상 사용자·구현 단계(MVP/확장)·UI 요구사항·기술 스택이 담긴 요구사항 정의서 초안을 Markdown으로 출력합니다.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1-2 · 비판적 리뷰</w:t>
      </w:r>
    </w:p>
    <w:p>
      <w:pPr>
        <w:spacing w:after="40"/>
        <w:shd w:val="clear" w:fill="7C3AED"/>
      </w:pPr>
      <w:r>
        <w:rPr>
          <w:b/>
          <w:color w:val="FFFFFF"/>
          <w:sz w:val="18"/>
          <w:rFonts w:ascii="Apple SD Gothic Neo" w:hAnsi="Apple SD Gothic Neo" w:eastAsia="Apple SD Gothic Neo" w:cs="Apple SD Gothic Neo"/>
        </w:rPr>
        <w:t xml:space="preserve">  대상: Claude  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Step 1-1에서 받은 초안 전문을 Claude에게 붙여넣어 사실 오류와 설계 공백을 검증받습니다. (아래 프롬프트의 [요구사항정의서] 자리에 본인이 받은 초안을 넣어도 됩니다.)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복사해서 사용하는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gemini에서 작성한(생성한) 사용자 요구사항 정의서입니다.</w:t>
        <w:br/>
      </w:r>
      <w:r>
        <w:rPr>
          <w:color w:val="161B22"/>
          <w:sz w:val="17"/>
          <w:rFonts w:ascii="D2Coding" w:hAnsi="D2Coding" w:eastAsia="D2Coding" w:cs="D2Coding"/>
        </w:rPr>
        <w:t>사실 및 적합성 검증을 위하여 입력된 요구사항정의서를 비판적으로 리뷰해주세요.</w:t>
        <w:br/>
      </w:r>
      <w:r>
        <w:rPr>
          <w:color w:val="161B22"/>
          <w:sz w:val="17"/>
          <w:rFonts w:ascii="D2Coding" w:hAnsi="D2Coding" w:eastAsia="D2Coding" w:cs="D2Coding"/>
        </w:rPr>
        <w:t>(다만, 비판을 위한 비판은 자제해주세요.)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[요구사항정의서]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```markdown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프로젝트 배경 및 해결할 문제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**발생 경위 및 현재의 불편함:** 매일 진행되는 스크럼 회의 직후, 팀원들은 회의 내용을 정리하고 액션 아이템(회의 후 개인이 수행해야 할 작업)을 도출하여 공유하는 데 추가적인 시간과 피로감을 느끼고 있습니다. 회의록 작성이 늦어지거나 누락되면 논의된 업무가 휘발되는 문제가 발생합니다.</w:t>
        <w:br/>
      </w:r>
      <w:r>
        <w:rPr>
          <w:color w:val="161B22"/>
          <w:sz w:val="17"/>
          <w:rFonts w:ascii="D2Coding" w:hAnsi="D2Coding" w:eastAsia="D2Coding" w:cs="D2Coding"/>
        </w:rPr>
        <w:t>* **이번에 풀려는 핵심 과제:** 회의 텍스트(또는 녹음 파일)를 입력하면 AI가 즉시 핵심 개요와 액션 아이템을 도출하고, 이를 한 번의 클릭으로 팀원들에게 이메일(Gmail)로 전송하여 공유 공수를 제로(0)에 가깝게 줄이는 미니 도구를 구축합니다.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목적 및 전체 개요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이 프로젝트는 바이브코딩 실습을 위한 미니 웹앱으로, 자연어 기반의 스크럼 회의 데이터를 Gemini API를 활용해 정형화된 요약본으로 변환하고 Gmail API(또는 Nodemailer 로컬 연동)를 통해 전송하는 시스템입니다.</w:t>
        <w:br/>
      </w:r>
      <w:r>
        <w:rPr>
          <w:color w:val="161B22"/>
          <w:sz w:val="17"/>
          <w:rFonts w:ascii="D2Coding" w:hAnsi="D2Coding" w:eastAsia="D2Coding" w:cs="D2Coding"/>
        </w:rPr>
        <w:t>* 복잡한 회원가입이나 팀 관리 기능 대신, 로컬에서 즉시 팀원 이메일 목록을 관리하고 결과를 확인할 수 있는 화면 2~3개 규모의 MVP를 목표로 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대상 사용자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**주요 사용자:** 소규모 프로젝트 팀의 스크럼 마스터 또는 개발 팀원</w:t>
        <w:br/>
      </w:r>
      <w:r>
        <w:rPr>
          <w:color w:val="161B22"/>
          <w:sz w:val="17"/>
          <w:rFonts w:ascii="D2Coding" w:hAnsi="D2Coding" w:eastAsia="D2Coding" w:cs="D2Coding"/>
        </w:rPr>
        <w:t>* **사용 상황:** 매일 아침 10~15분간의 스크럼 회의가 끝난 직후, 회의 중 받아 적은 텍스트나 녹음된 오디오를 들고 앱에 접속해 신속하게 팀 전원에게 공유하고자 할 때 사용합니다.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구현 단계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1단계 (MVP) — 반드시 동작해야 하는 최소 기능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&gt; **주의:** 1단계에서는 오디오 녹음/인식(STT) 등의 복잡한 기능을 배제하고, **'텍스트 입력 ➔ Gemini 요약 ➔ 이메일 발송'**의 핵심 흐름을 가짜 데이터(Mock Data)와 로컬 환경 위주로 완성합니다.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**기능 목록:**</w:t>
        <w:br/>
      </w:r>
      <w:r>
        <w:rPr>
          <w:color w:val="161B22"/>
          <w:sz w:val="17"/>
          <w:rFonts w:ascii="D2Coding" w:hAnsi="D2Coding" w:eastAsia="D2Coding" w:cs="D2Coding"/>
        </w:rPr>
        <w:t>* 수신자 이메일 목록 등록/삭제 (브라우저 메모리 또는 LocalStorage에 저장)</w:t>
        <w:br/>
      </w:r>
      <w:r>
        <w:rPr>
          <w:color w:val="161B22"/>
          <w:sz w:val="17"/>
          <w:rFonts w:ascii="D2Coding" w:hAnsi="D2Coding" w:eastAsia="D2Coding" w:cs="D2Coding"/>
        </w:rPr>
        <w:t>* 회의 내용 텍스트 입력창 및 요약 생성 버튼</w:t>
        <w:br/>
      </w:r>
      <w:r>
        <w:rPr>
          <w:color w:val="161B22"/>
          <w:sz w:val="17"/>
          <w:rFonts w:ascii="D2Coding" w:hAnsi="D2Coding" w:eastAsia="D2Coding" w:cs="D2Coding"/>
        </w:rPr>
        <w:t>* Gemini API 연동을 통한 요약문 및 액션 아이템 UI 출력</w:t>
        <w:br/>
      </w:r>
      <w:r>
        <w:rPr>
          <w:color w:val="161B22"/>
          <w:sz w:val="17"/>
          <w:rFonts w:ascii="D2Coding" w:hAnsi="D2Coding" w:eastAsia="D2Coding" w:cs="D2Coding"/>
        </w:rPr>
        <w:t>* Gmail(Nodemailer)을 통한 결과 이메일 일괄 전송 버튼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**화면 / 데이터 / API 개요:**</w:t>
        <w:br/>
      </w:r>
      <w:r>
        <w:rPr>
          <w:color w:val="161B22"/>
          <w:sz w:val="17"/>
          <w:rFonts w:ascii="D2Coding" w:hAnsi="D2Coding" w:eastAsia="D2Coding" w:cs="D2Coding"/>
        </w:rPr>
        <w:t>* **화면:** 단일 페이지(Single Page App) 혹은 2개 탭 구성 (1. 회의 요약 및 전송, 2. 이메일 멤버 관리)</w:t>
        <w:br/>
      </w:r>
      <w:r>
        <w:rPr>
          <w:color w:val="161B22"/>
          <w:sz w:val="17"/>
          <w:rFonts w:ascii="D2Coding" w:hAnsi="D2Coding" w:eastAsia="D2Coding" w:cs="D2Coding"/>
        </w:rPr>
        <w:t>* **데이터:** 이메일 주소 리스트 `['user1@gmail.com', 'user2@gmail.com']`</w:t>
        <w:br/>
      </w:r>
      <w:r>
        <w:rPr>
          <w:color w:val="161B22"/>
          <w:sz w:val="17"/>
          <w:rFonts w:ascii="D2Coding" w:hAnsi="D2Coding" w:eastAsia="D2Coding" w:cs="D2Coding"/>
        </w:rPr>
        <w:t>* **API:**</w:t>
        <w:br/>
      </w:r>
      <w:r>
        <w:rPr>
          <w:color w:val="161B22"/>
          <w:sz w:val="17"/>
          <w:rFonts w:ascii="D2Coding" w:hAnsi="D2Coding" w:eastAsia="D2Coding" w:cs="D2Coding"/>
        </w:rPr>
        <w:t>* `POST /api/summarize` : 회의 텍스트 수신 ➔ Gemini API 호출 ➔ 요약 및 액션 아이템 JSON 반환</w:t>
        <w:br/>
      </w:r>
      <w:r>
        <w:rPr>
          <w:color w:val="161B22"/>
          <w:sz w:val="17"/>
          <w:rFonts w:ascii="D2Coding" w:hAnsi="D2Coding" w:eastAsia="D2Coding" w:cs="D2Coding"/>
        </w:rPr>
        <w:t>* `POST /api/send-email` : 요약 텍스트 및 수신자 리스트 수신 ➔ Gmail SMTP 전송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2단계 — 확장 기능 (점진적 발전)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**오디오 입력 지원 (STT):** 마이크 권한을 받아 브라우저에서 녹음하거나 Audio 파일(.mp3, .wav)을 업로드하면, Gemini API의 멀티모달 기능(Audio 직접 입력 가능)을 활용하여 텍스트 변환 없이 바로 요약 및 액션 아이템 도출.</w:t>
        <w:br/>
      </w:r>
      <w:r>
        <w:rPr>
          <w:color w:val="161B22"/>
          <w:sz w:val="17"/>
          <w:rFonts w:ascii="D2Coding" w:hAnsi="D2Coding" w:eastAsia="D2Coding" w:cs="D2Coding"/>
        </w:rPr>
        <w:t>* **이메일 템플릿 커스텀:** 전송 전 이메일 제목이나 본문 내용을 유저가 직접 UI에서 수정할 수 있는 편집 기능 추가.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UI 요구사항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1. 메인 화면 (회의 요약 및 전송 탭)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**회의 내용 입력 영역:**</w:t>
        <w:br/>
      </w:r>
      <w:r>
        <w:rPr>
          <w:color w:val="161B22"/>
          <w:sz w:val="17"/>
          <w:rFonts w:ascii="D2Coding" w:hAnsi="D2Coding" w:eastAsia="D2Coding" w:cs="D2Coding"/>
        </w:rPr>
        <w:t>* 일상 언어로 작성된 회의 텍스트를 붙여넣을 수 있는 대형 Textarea.</w:t>
        <w:br/>
      </w:r>
      <w:r>
        <w:rPr>
          <w:color w:val="161B22"/>
          <w:sz w:val="17"/>
          <w:rFonts w:ascii="D2Coding" w:hAnsi="D2Coding" w:eastAsia="D2Coding" w:cs="D2Coding"/>
        </w:rPr>
        <w:t>* *(2단계 확장용)* 마이크 녹음 버튼 및 파일 업로드 드롭존 (1단계에서는 비활성화 혹은 숨김 처리).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**액션 버튼:** "AI 요약 및 액션 아이템 도출" 버튼 (클릭 시 로딩 스피너 표시).</w:t>
        <w:br/>
      </w:r>
      <w:r>
        <w:rPr>
          <w:color w:val="161B22"/>
          <w:sz w:val="17"/>
          <w:rFonts w:ascii="D2Coding" w:hAnsi="D2Coding" w:eastAsia="D2Coding" w:cs="D2Coding"/>
        </w:rPr>
        <w:t>* **결과 출력 영역:**</w:t>
        <w:br/>
      </w:r>
      <w:r>
        <w:rPr>
          <w:color w:val="161B22"/>
          <w:sz w:val="17"/>
          <w:rFonts w:ascii="D2Coding" w:hAnsi="D2Coding" w:eastAsia="D2Coding" w:cs="D2Coding"/>
        </w:rPr>
        <w:t>* Gemini가 리턴한 내용을 가독성 있게 렌더링 (Markdown 뷰어 권한 활용 혹은 단순 텍스트 박스).</w:t>
        <w:br/>
      </w:r>
      <w:r>
        <w:rPr>
          <w:color w:val="161B22"/>
          <w:sz w:val="17"/>
          <w:rFonts w:ascii="D2Coding" w:hAnsi="D2Coding" w:eastAsia="D2Coding" w:cs="D2Coding"/>
        </w:rPr>
        <w:t>* '개요' 섹션과 '액션 아이템 (담당자/기한 등)' 섹션으로 시각적 분리.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**전송 버튼:** "등록된 팀원에게 이메일 전송" 버튼.</w:t>
        <w:br/>
      </w:r>
      <w:r>
        <w:rPr>
          <w:color w:val="161B22"/>
          <w:sz w:val="17"/>
          <w:rFonts w:ascii="D2Coding" w:hAnsi="D2Coding" w:eastAsia="D2Coding" w:cs="D2Coding"/>
        </w:rPr>
        <w:t>* **상태 제어:** 요약 결과가 비어있을 때는 비활성화(Disabled) 상태. 클릭 시 '전송 중...' 로딩 상태 표시 후 완료 알림(Alert).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2. 설정 화면 (팀원 이메일 관리 탭)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**이메일 입력 폼:** 텍스트 인풋과 "추가" 버튼. (이메일 형식이 아닐 경우 에러 메시지 출력)</w:t>
        <w:br/>
      </w:r>
      <w:r>
        <w:rPr>
          <w:color w:val="161B22"/>
          <w:sz w:val="17"/>
          <w:rFonts w:ascii="D2Coding" w:hAnsi="D2Coding" w:eastAsia="D2Coding" w:cs="D2Coding"/>
        </w:rPr>
        <w:t>* **멤버 리스트:** 현재 등록된 이메일들이 태그(Tag) 형태로 나열되며, 각 이메일 옆에 삭제(X) 버튼 배치.</w:t>
        <w:br/>
      </w:r>
      <w:r>
        <w:rPr>
          <w:color w:val="161B22"/>
          <w:sz w:val="17"/>
          <w:rFonts w:ascii="D2Coding" w:hAnsi="D2Coding" w:eastAsia="D2Coding" w:cs="D2Coding"/>
        </w:rPr>
        <w:t>* **빈 상태(Empty State):** 등록된 이메일이 없을 때 "등록된 팀원이 없습니다. 이메일을 추가해주세요." 문구 노출.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기술 스택 제안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&gt; 실습생의 개인 노트북에서 추가 비용 없이 로컬 구동이 가능한 조합입니다.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**프론트엔드:** React + Vite + TypeScript (또는 학습자에게 익숙한 순수 HTML/JS) + Tailwind CSS (빠른 스타일링용)</w:t>
        <w:br/>
      </w:r>
      <w:r>
        <w:rPr>
          <w:color w:val="161B22"/>
          <w:sz w:val="17"/>
          <w:rFonts w:ascii="D2Coding" w:hAnsi="D2Coding" w:eastAsia="D2Coding" w:cs="D2Coding"/>
        </w:rPr>
        <w:t>* **백엔드 (API 서버):** Node.js (Express) 또는 Python (FastAPI) — *노트북 로컬 구동*</w:t>
        <w:br/>
      </w:r>
      <w:r>
        <w:rPr>
          <w:color w:val="161B22"/>
          <w:sz w:val="17"/>
          <w:rFonts w:ascii="D2Coding" w:hAnsi="D2Coding" w:eastAsia="D2Coding" w:cs="D2Coding"/>
        </w:rPr>
        <w:t>* **AI 연동:** Google AI Studio에서 발급받은 **무료 등급 Gemini API Key** (`gemini-2.5-flash` 모델 추천: 속도가 빠르고 텍스트/오디오 멀티모달 지원 처리에 적합하며 무료 한도 넉넉함)</w:t>
        <w:br/>
      </w:r>
      <w:r>
        <w:rPr>
          <w:color w:val="161B22"/>
          <w:sz w:val="17"/>
          <w:rFonts w:ascii="D2Coding" w:hAnsi="D2Coding" w:eastAsia="D2Coding" w:cs="D2Coding"/>
        </w:rPr>
        <w:t>* **이메일 전송:** `Nodemailer` (Node.js) 또는 `smtplib` (Python)</w:t>
        <w:br/>
      </w:r>
      <w:r>
        <w:rPr>
          <w:color w:val="161B22"/>
          <w:sz w:val="17"/>
          <w:rFonts w:ascii="D2Coding" w:hAnsi="D2Coding" w:eastAsia="D2Coding" w:cs="D2Coding"/>
        </w:rPr>
        <w:t>* **인증 방식:** 보안을 위해 개인 Gmail 계정의 '앱 비밀번호(App Password)'를 발급받아 로컬 `.env` 환경변수에 세팅하여 사용 (OAuth2 복잡한 설정 배제).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**데이터 저장:** 데이터베이스(DB) 설치 없이, 브라우저의 `LocalStorage`에 이메일 리스트를 저장하여 영속성 유지.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기대 결과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Claude가 7가지 지적을 내놓습니다: 오디오 직접 스트리밍 불가, 앱 비밀번호 전제(2단계 인증), '무료 한도 넉넉함' 표현 과장, API 키 프론트 노출 위험(가장 중요), Node/Python 스택 혼재, 이메일 실패 UX 미정의, Gemini 응답 JSON 스키마 부재.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1-3 · 리뷰 반영 개선 → 최종 URD</w:t>
      </w:r>
    </w:p>
    <w:p>
      <w:pPr>
        <w:spacing w:after="40"/>
        <w:shd w:val="clear" w:fill="1D4ED8"/>
      </w:pPr>
      <w:r>
        <w:rPr>
          <w:b/>
          <w:color w:val="FFFFFF"/>
          <w:sz w:val="18"/>
          <w:rFonts w:ascii="Apple SD Gothic Neo" w:hAnsi="Apple SD Gothic Neo" w:eastAsia="Apple SD Gothic Neo" w:cs="Apple SD Gothic Neo"/>
        </w:rPr>
        <w:t xml:space="preserve">  대상: Gemini  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Claude의 리뷰 전문을 다시 Gemini에 붙여넣어, 타당한 지적을 반영한 최종 요구사항 정의서를 완성합니다.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복사해서 사용하는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claude 를 통해 최초요구사항정의를 리뷰한 결과 입니다.</w:t>
        <w:br/>
      </w:r>
      <w:r>
        <w:rPr>
          <w:color w:val="161B22"/>
          <w:sz w:val="17"/>
          <w:rFonts w:ascii="D2Coding" w:hAnsi="D2Coding" w:eastAsia="D2Coding" w:cs="D2Coding"/>
        </w:rPr>
        <w:t>내용을 상세히 분석하여 반영할만하다 판단 되는 리뷰들에 대해서 내용을 반영하여 요구사항문서를 개선해주세요.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[리뷰결과]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```markdown</w:t>
        <w:br/>
      </w:r>
      <w:r>
        <w:rPr>
          <w:color w:val="161B22"/>
          <w:sz w:val="17"/>
          <w:rFonts w:ascii="D2Coding" w:hAnsi="D2Coding" w:eastAsia="D2Coding" w:cs="D2Coding"/>
        </w:rPr>
        <w:t># 요구사항정의서 비판적 리뷰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전반적으로 MVP 범위가 잘 설정되어 있고, 기술 선택도 목적에 부합합니다. 다만 몇 가지 사실 오류와 설계상 공백이 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🔴 사실 오류 / 수정 필요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1. Gemini API의 오디오 직접 입력 지원 (2단계)</w:t>
        <w:br/>
      </w:r>
      <w:r>
        <w:rPr>
          <w:color w:val="161B22"/>
          <w:sz w:val="17"/>
          <w:rFonts w:ascii="D2Coding" w:hAnsi="D2Coding" w:eastAsia="D2Coding" w:cs="D2Coding"/>
        </w:rPr>
        <w:t>&gt; *"Gemini API의 멀티모달 기능(Audio 직접 입력 가능)을 활용하여 텍스트 변환 없이 바로 요약"*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**현재 사실:** Gemini 1.5/2.x는 오디오 파일을 직접 입력으로 받을 수 있습니다(File API 경유). 단, **브라우저 실시간 스트리밍 오디오**를 API로 직접 넘기는 것은 지원되지 않습니다. 브라우저 녹음 → 파일로 저장 → 백엔드에서 File API 업로드 → Gemini 처리 순서가 필요합니다. "텍스트 변환 없이 바로"라는 표현이 과도하게 단순화되어 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**수정 제안:** "오디오 파일을 서버에 업로드 후 Gemini File API를 통해 처리"로 명시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2. Gmail SMTP + 앱 비밀번호 방식의 제약</w:t>
        <w:br/>
      </w:r>
      <w:r>
        <w:rPr>
          <w:color w:val="161B22"/>
          <w:sz w:val="17"/>
          <w:rFonts w:ascii="D2Coding" w:hAnsi="D2Coding" w:eastAsia="D2Coding" w:cs="D2Coding"/>
        </w:rPr>
        <w:t>&gt; *"앱 비밀번호(App Password)를 발급받아 로컬 .env 환경변수에 세팅"*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**현재 사실:** Gmail 앱 비밀번호는 **Google 계정에 2단계 인증이 활성화된 경우에만 발급 가능**합니다. 또한 Google은 2024년부터 일부 계정 유형에서 앱 비밀번호 지원을 점진적으로 축소 중입니다. 실습 환경에서 "추가 비용 없이 바로 된다"는 전제가 무너질 수 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**수정 제안:** 전제 조건(2단계 인증 활성화 필수)을 명시하거나, 대안으로 Mailtrap, Resend 등 개발용 SMTP 서비스를 병기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3. `gemini-2.5-flash` 무료 한도 표현</w:t>
        <w:br/>
      </w:r>
      <w:r>
        <w:rPr>
          <w:color w:val="161B22"/>
          <w:sz w:val="17"/>
          <w:rFonts w:ascii="D2Coding" w:hAnsi="D2Coding" w:eastAsia="D2Coding" w:cs="D2Coding"/>
        </w:rPr>
        <w:t>&gt; *"무료 한도 넉넉함"*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**현재 사실:** 무료 등급(Free Tier)의 RPM(분당 요청 수), TPM(분당 토큰 수) 제한은 Google 정책에 따라 수시로 변경됩니다. MVP 실습 용도로는 충분하지만, "넉넉함"이라는 표현은 주관적이고 문서화 시점 이후 변경될 수 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**수정 제안:** "실습 규모에서는 무료 한도 내 동작 예상 (정확한 한도는 Google AI Studio 공식 문서 확인 필요)"으로 완화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🟡 설계 공백 / 보완 필요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4. API 키 노출 위험 — 가장 중요한 보안 이슈</w:t>
        <w:br/>
      </w:r>
      <w:r>
        <w:rPr>
          <w:color w:val="161B22"/>
          <w:sz w:val="17"/>
          <w:rFonts w:ascii="D2Coding" w:hAnsi="D2Coding" w:eastAsia="D2Coding" w:cs="D2Coding"/>
        </w:rPr>
        <w:t>문서에 `.env` 사용을 언급하고 있으나, **프론트엔드(React)에서 Gemini API를 직접 호출하는 구조인지, 백엔드를 통해 호출하는 구조인지**가 명확하지 않습니다.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만약 Vite 환경에서 `VITE_GEMINI_API_KEY`로 프론트에 노출하면 **브라우저 소스에서 키가 그대로 노출**됩니다. 문서는 백엔드(`/api/summarize`)를 두는 구조를 제시하고 있으나, 이 점을 명시적 주의사항으로 강조해야 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**수정 제안:** "API 키는 반드시 서버 사이드(.env)에서만 사용, 프론트엔드에 절대 노출 금지" 항목 명시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5. Nodemailer는 Node.js 전용 — 기술 스택 혼재</w:t>
        <w:br/>
      </w:r>
      <w:r>
        <w:rPr>
          <w:color w:val="161B22"/>
          <w:sz w:val="17"/>
          <w:rFonts w:ascii="D2Coding" w:hAnsi="D2Coding" w:eastAsia="D2Coding" w:cs="D2Coding"/>
        </w:rPr>
        <w:t xml:space="preserve">&gt; *"백엔드: Node.js(Express) **또는** Python(FastAPI)"*  </w:t>
        <w:br/>
      </w:r>
      <w:r>
        <w:rPr>
          <w:color w:val="161B22"/>
          <w:sz w:val="17"/>
          <w:rFonts w:ascii="D2Coding" w:hAnsi="D2Coding" w:eastAsia="D2Coding" w:cs="D2Coding"/>
        </w:rPr>
        <w:t>&gt; *"이메일 전송: Nodemailer(Node.js) **또는** smtplib(Python)"*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선택지는 올바르게 병기되어 있으나, **두 백엔드 선택지가 독립적으로 완결되는 조합**임을 명시하지 않아 혼용 오해 가능성이 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**수정 제안:** 표로 정리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백엔드 선택 | 이메일 라이브러리 |</w:t>
        <w:br/>
      </w:r>
      <w:r>
        <w:rPr>
          <w:color w:val="161B22"/>
          <w:sz w:val="17"/>
          <w:rFonts w:ascii="D2Coding" w:hAnsi="D2Coding" w:eastAsia="D2Coding" w:cs="D2Coding"/>
        </w:rPr>
        <w:t>|---|---|</w:t>
        <w:br/>
      </w:r>
      <w:r>
        <w:rPr>
          <w:color w:val="161B22"/>
          <w:sz w:val="17"/>
          <w:rFonts w:ascii="D2Coding" w:hAnsi="D2Coding" w:eastAsia="D2Coding" w:cs="D2Coding"/>
        </w:rPr>
        <w:t>| Node.js (Express) | Nodemailer |</w:t>
        <w:br/>
      </w:r>
      <w:r>
        <w:rPr>
          <w:color w:val="161B22"/>
          <w:sz w:val="17"/>
          <w:rFonts w:ascii="D2Coding" w:hAnsi="D2Coding" w:eastAsia="D2Coding" w:cs="D2Coding"/>
        </w:rPr>
        <w:t>| Python (FastAPI) | smtplib 또는 python-dotenv + smtplib |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 이메일 전송 실패 시 UX 처리 미정의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"완료 알림(Alert)"만 언급되어 있고, **전송 실패(네트워크 오류, SMTP 인증 실패, 잘못된 수신자 주소 등)에 대한 에러 처리**가 요구사항에 없습니다. MVP라도 실패 케이스 UX는 정의가 필요합니다.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**수정 제안:** 전송 실패 시 에러 메시지 표시 및 재시도 방법 명시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7. Gemini 응답 포맷 계약 부재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`POST /api/summarize`가 "요약 및 액션 아이템 JSON 반환"이라고 명시되어 있으나, **JSON 스키마가 정의되어 있지 않습니다.** Gemini는 프롬프트 설계에 따라 응답 형태가 달라지므로, 프론트엔드와 백엔드 간 계약이 없으면 파싱 로직 구현 시 혼란이 생깁니다.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**수정 제안:** 예시 응답 스키마 추가</w:t>
        <w:br/>
      </w:r>
      <w:r>
        <w:rPr>
          <w:color w:val="161B22"/>
          <w:sz w:val="17"/>
          <w:rFonts w:ascii="D2Coding" w:hAnsi="D2Coding" w:eastAsia="D2Coding" w:cs="D2Coding"/>
        </w:rPr>
        <w:t>```json</w:t>
        <w:br/>
      </w:r>
      <w:r>
        <w:rPr>
          <w:color w:val="161B22"/>
          <w:sz w:val="17"/>
          <w:rFonts w:ascii="D2Coding" w:hAnsi="D2Coding" w:eastAsia="D2Coding" w:cs="D2Coding"/>
        </w:rPr>
        <w:t>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"summary": "회의 핵심 개요 텍스트",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"action_items": [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{ "owner": "홍길동", "task": "API 명세 작성", "due": "2025-07-01"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]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🟢 잘 된 부분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MVP 범위 설정이 현실적이고 단계 구분이 명확합니다.</w:t>
        <w:br/>
      </w:r>
      <w:r>
        <w:rPr>
          <w:color w:val="161B22"/>
          <w:sz w:val="17"/>
          <w:rFonts w:ascii="D2Coding" w:hAnsi="D2Coding" w:eastAsia="D2Coding" w:cs="D2Coding"/>
        </w:rPr>
        <w:t>- LocalStorage 사용으로 DB 설치 없이 영속성을 확보하는 판단은 실습 목적에 적절합니다.</w:t>
        <w:br/>
      </w:r>
      <w:r>
        <w:rPr>
          <w:color w:val="161B22"/>
          <w:sz w:val="17"/>
          <w:rFonts w:ascii="D2Coding" w:hAnsi="D2Coding" w:eastAsia="D2Coding" w:cs="D2Coding"/>
        </w:rPr>
        <w:t>- 1단계에서 STT를 제외한 결정은 복잡도 관리 측면에서 올바릅니다.</w:t>
        <w:br/>
      </w:r>
      <w:r>
        <w:rPr>
          <w:color w:val="161B22"/>
          <w:sz w:val="17"/>
          <w:rFonts w:ascii="D2Coding" w:hAnsi="D2Coding" w:eastAsia="D2Coding" w:cs="D2Coding"/>
        </w:rPr>
        <w:t>- 화면 구성(2탭)이 간결하고 사용 흐름과 일치합니다.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요약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구분 | 항목 | 심각도 |</w:t>
        <w:br/>
      </w:r>
      <w:r>
        <w:rPr>
          <w:color w:val="161B22"/>
          <w:sz w:val="17"/>
          <w:rFonts w:ascii="D2Coding" w:hAnsi="D2Coding" w:eastAsia="D2Coding" w:cs="D2Coding"/>
        </w:rPr>
        <w:t>|---|---|---|</w:t>
        <w:br/>
      </w:r>
      <w:r>
        <w:rPr>
          <w:color w:val="161B22"/>
          <w:sz w:val="17"/>
          <w:rFonts w:ascii="D2Coding" w:hAnsi="D2Coding" w:eastAsia="D2Coding" w:cs="D2Coding"/>
        </w:rPr>
        <w:t>| 사실 오류 | 오디오 직접 스트리밍 불가 | 중 |</w:t>
        <w:br/>
      </w:r>
      <w:r>
        <w:rPr>
          <w:color w:val="161B22"/>
          <w:sz w:val="17"/>
          <w:rFonts w:ascii="D2Coding" w:hAnsi="D2Coding" w:eastAsia="D2Coding" w:cs="D2Coding"/>
        </w:rPr>
        <w:t>| 사실 오류 | 앱 비밀번호 전제 조건 누락 | 중 |</w:t>
        <w:br/>
      </w:r>
      <w:r>
        <w:rPr>
          <w:color w:val="161B22"/>
          <w:sz w:val="17"/>
          <w:rFonts w:ascii="D2Coding" w:hAnsi="D2Coding" w:eastAsia="D2Coding" w:cs="D2Coding"/>
        </w:rPr>
        <w:t>| 설계 공백 | API 키 프론트 노출 위험 | **높음** |</w:t>
        <w:br/>
      </w:r>
      <w:r>
        <w:rPr>
          <w:color w:val="161B22"/>
          <w:sz w:val="17"/>
          <w:rFonts w:ascii="D2Coding" w:hAnsi="D2Coding" w:eastAsia="D2Coding" w:cs="D2Coding"/>
        </w:rPr>
        <w:t>| 설계 공백 | Gemini 응답 JSON 스키마 미정의 | 중 |</w:t>
        <w:br/>
      </w:r>
      <w:r>
        <w:rPr>
          <w:color w:val="161B22"/>
          <w:sz w:val="17"/>
          <w:rFonts w:ascii="D2Coding" w:hAnsi="D2Coding" w:eastAsia="D2Coding" w:cs="D2Coding"/>
        </w:rPr>
        <w:t>| 설계 공백 | 이메일 전송 실패 UX 미정의 | 낮음 |</w:t>
        <w:br/>
      </w:r>
      <w:r>
        <w:rPr>
          <w:color w:val="161B22"/>
          <w:sz w:val="17"/>
          <w:rFonts w:ascii="D2Coding" w:hAnsi="D2Coding" w:eastAsia="D2Coding" w:cs="D2Coding"/>
        </w:rPr>
        <w:t>| 표현 모호 | "무료 한도 넉넉함" | 낮음 |</w:t>
        <w:br/>
      </w:r>
      <w:r>
        <w:rPr>
          <w:color w:val="161B22"/>
          <w:sz w:val="17"/>
          <w:rFonts w:ascii="D2Coding" w:hAnsi="D2Coding" w:eastAsia="D2Coding" w:cs="D2Coding"/>
        </w:rPr>
        <w:t>```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기대 결과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Gemini가 7개 지적을 반영한 최종 URD를 출력합니다: 오디오는 'File API 경유'로 정정, API 키 백엔드 전용 보안 지침 추가, 백엔드/이메일 스택 조합표, 에러 UX, Gemini 응답 JSON 스키마 계약(summary + action_items[owner,task,due]), Mailtrap/Resend 대안 등. → 이 결과를 04-final-urd.md로 저장합니다.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/>
          <w:color w:val="1D4ED8"/>
          <w:sz w:val="36"/>
        </w:rPr>
        <w:t>2단계 · 아키텍처 결정 기록(ADR) 만들기</w:t>
      </w:r>
    </w:p>
    <w:p>
      <w:pPr>
        <w:spacing w:after="12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확정된 URD를 바탕으로 '어떤 구조로 만들 것인가'를 결정합니다. 핵심 쟁점은 'API 키를 어떻게 안전하게 숨길 것인가'이며, 그 답이 프론트-백엔드 2-Tier 구조입니다. 2단계 생성 프롬프트(05)에는 1단계에서 만든 최종 URD 전문이 [요구사항정의서]로 포함됩니다.</w:t>
      </w:r>
    </w:p>
    <w:p>
      <w:pPr>
        <w:spacing w:after="120" w:line="300" w:lineRule="auto"/>
      </w:pPr>
      <w:r>
        <w:rPr>
          <w:b/>
          <w:i w:val="0"/>
          <w:color w:val="1D4ED8"/>
          <w:sz w:val="21"/>
          <w:rFonts w:ascii="Apple SD Gothic Neo" w:hAnsi="Apple SD Gothic Neo" w:eastAsia="Apple SD Gothic Neo" w:cs="Apple SD Gothic Neo"/>
        </w:rPr>
        <w:t>최종 산출물: 08-final-adr.md (아키텍처 결정 기록)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2-1 · ADR 초안 생성</w:t>
      </w:r>
    </w:p>
    <w:p>
      <w:pPr>
        <w:spacing w:after="40"/>
        <w:shd w:val="clear" w:fill="1D4ED8"/>
      </w:pPr>
      <w:r>
        <w:rPr>
          <w:b/>
          <w:color w:val="FFFFFF"/>
          <w:sz w:val="18"/>
          <w:rFonts w:ascii="Apple SD Gothic Neo" w:hAnsi="Apple SD Gothic Neo" w:eastAsia="Apple SD Gothic Neo" w:cs="Apple SD Gothic Neo"/>
        </w:rPr>
        <w:t xml:space="preserve">  대상: Gemini  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최종 URD 전문 + 'ADR 생성 어시스턴트 시스템 지침([작성지침])'을 함께 주고 ADR 초안을 생성합니다.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복사해서 사용하는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요구사항정의서 및 작성지침을 참조하여 ADR(Architecture Decision Records)를 md파일로 작성해주세요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[요구사항정의서]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>제공해주신 Claude의 비판적 리뷰는 실습 프로젝트의 안정성과 보안, 그리고 실제 구현 과정에서의 시행착오를 줄이기 위한 매우 날카롭고 유용한 지적들입니다.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리뷰에서 제기된 7가지 개선 사항(사실 오류 수정, API 키 보안 강화, 백엔드-이메일 기술 조합 명시, 에러 UX 정의, Gemini JSON 스키마 구체화 등)을 적극적으로 반영하여, 바이브코딩 실습 지침에 맞춘 최종 개선된 요구사항정의서(구현 지시서)를 작성했습니다.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프로젝트 배경 및 해결할 문제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**발생 경위 및 현재의 불편함:** 매일 진행되는 스크럼 회의 직후, 팀원들은 회의 내용을 정리하고 액션 아이템(회의 후 개인이 수행해야 할 작업)을 도출하여 공유하는 데 추가적인 시간과 피로감을 느끼고 있습니다. 회의록 작성이 늦어지거나 누락되면 논의된 업무가 휘발되는 문제가 발생합니다.</w:t>
        <w:br/>
      </w:r>
      <w:r>
        <w:rPr>
          <w:color w:val="161B22"/>
          <w:sz w:val="17"/>
          <w:rFonts w:ascii="D2Coding" w:hAnsi="D2Coding" w:eastAsia="D2Coding" w:cs="D2Coding"/>
        </w:rPr>
        <w:t>* **이번에 풀려는 핵심 과제:** 회의 텍스트(또는 오디오 파일)를 입력하면 AI가 즉시 핵심 개요와 액션 아이템을 도출하고, 이를 한 번의 클릭으로 팀원들에게 이메일로 전송하여 공유 공수를 제로(0)에 가깝게 줄이는 미니 도구를 구축합니다.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목적 및 전체 개요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이 프로젝트는 바이브코딩 실습을 위한 미니 웹앱으로, 자연어 기반의 스크럼 회의 데이터를 Gemini API를 활용해 구조화된 JSON 데이터로 변환하고 백엔드 서버를 통해 이메일로 발송하는 시스템입니다.</w:t>
        <w:br/>
      </w:r>
      <w:r>
        <w:rPr>
          <w:color w:val="161B22"/>
          <w:sz w:val="17"/>
          <w:rFonts w:ascii="D2Coding" w:hAnsi="D2Coding" w:eastAsia="D2Coding" w:cs="D2Coding"/>
        </w:rPr>
        <w:t>* 복잡한 회원가입이나 팀 관리 기능 대신, 로컬에서 즉시 팀원 이메일 목록을 관리하고 결과를 확인할 수 있는 화면 2~3개 규모의 MVP를 목표로 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대상 사용자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**주요 사용자:** 소규모 프로젝트 팀의 스크럼 마스터 또는 개발 팀원</w:t>
        <w:br/>
      </w:r>
      <w:r>
        <w:rPr>
          <w:color w:val="161B22"/>
          <w:sz w:val="17"/>
          <w:rFonts w:ascii="D2Coding" w:hAnsi="D2Coding" w:eastAsia="D2Coding" w:cs="D2Coding"/>
        </w:rPr>
        <w:t>* **사용 상황:** 매일 아침 10~15분간의 스크럼 회의가 끝난 직후, 회의 중 받아 적은 텍스트나 녹음된 오디오를 들고 앱에 접속해 신속하게 팀 전원에게 공유하고자 할 때 사용합니다.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구현 단계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1단계 (MVP) — 반드시 동작해야 하는 최소 기능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&gt; **주의:** 1단계에서는 오디오 녹음/인식(STT) 등의 복잡한 기능을 배제하고, **'텍스트 입력 ➔ 백엔드経유 Gemini 요약 ➔ 이메일 발송'**의 핵심 흐름을 가짜 데이터(Mock Data)와 로컬 환경 위주로 완성합니다.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**기능 목록:**</w:t>
        <w:br/>
      </w:r>
      <w:r>
        <w:rPr>
          <w:color w:val="161B22"/>
          <w:sz w:val="17"/>
          <w:rFonts w:ascii="D2Coding" w:hAnsi="D2Coding" w:eastAsia="D2Coding" w:cs="D2Coding"/>
        </w:rPr>
        <w:t>* 수신자 이메일 목록 등록/삭제 (브라우저 LocalStorage에 저장)</w:t>
        <w:br/>
      </w:r>
      <w:r>
        <w:rPr>
          <w:color w:val="161B22"/>
          <w:sz w:val="17"/>
          <w:rFonts w:ascii="D2Coding" w:hAnsi="D2Coding" w:eastAsia="D2Coding" w:cs="D2Coding"/>
        </w:rPr>
        <w:t>* 회의 내용 텍스트 입력창 및 요약 생성 버튼</w:t>
        <w:br/>
      </w:r>
      <w:r>
        <w:rPr>
          <w:color w:val="161B22"/>
          <w:sz w:val="17"/>
          <w:rFonts w:ascii="D2Coding" w:hAnsi="D2Coding" w:eastAsia="D2Coding" w:cs="D2Coding"/>
        </w:rPr>
        <w:t>* 백엔드 API를 통한 Gemini API 호출 및 정형화된 요약문 데이터 수신</w:t>
        <w:br/>
      </w:r>
      <w:r>
        <w:rPr>
          <w:color w:val="161B22"/>
          <w:sz w:val="17"/>
          <w:rFonts w:ascii="D2Coding" w:hAnsi="D2Coding" w:eastAsia="D2Coding" w:cs="D2Coding"/>
        </w:rPr>
        <w:t>* 이메일 발송 버튼 및 실패/성공 예외 처리 기능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**화면 / 데이터 / API 개요:**</w:t>
        <w:br/>
      </w:r>
      <w:r>
        <w:rPr>
          <w:color w:val="161B22"/>
          <w:sz w:val="17"/>
          <w:rFonts w:ascii="D2Coding" w:hAnsi="D2Coding" w:eastAsia="D2Coding" w:cs="D2Coding"/>
        </w:rPr>
        <w:t>* **화면:** 단일 페이지(Single Page App) 혹은 2개 탭 구성 (1. 회의 요약 및 전송, 2. 이메일 멤버 관리)</w:t>
        <w:br/>
      </w:r>
      <w:r>
        <w:rPr>
          <w:color w:val="161B22"/>
          <w:sz w:val="17"/>
          <w:rFonts w:ascii="D2Coding" w:hAnsi="D2Coding" w:eastAsia="D2Coding" w:cs="D2Coding"/>
        </w:rPr>
        <w:t>* **데이터:** 이메일 주소 리스트 `['user1@gmail.com', 'user2@gmail.com']`</w:t>
        <w:br/>
      </w:r>
      <w:r>
        <w:rPr>
          <w:color w:val="161B22"/>
          <w:sz w:val="17"/>
          <w:rFonts w:ascii="D2Coding" w:hAnsi="D2Coding" w:eastAsia="D2Coding" w:cs="D2Coding"/>
        </w:rPr>
        <w:t>* **백엔드 통신 계약 (API 엔드포인트 명세):**</w:t>
        <w:br/>
      </w:r>
      <w:r>
        <w:rPr>
          <w:color w:val="161B22"/>
          <w:sz w:val="17"/>
          <w:rFonts w:ascii="D2Coding" w:hAnsi="D2Coding" w:eastAsia="D2Coding" w:cs="D2Coding"/>
        </w:rPr>
        <w:t>* `POST /api/summarize` : 회의 텍스트 수신 ➔ 백엔드에서 Gemini API 호출 ➔ 아래 [Gemini 응답 스키마]에 맞춘 JSON 반환</w:t>
        <w:br/>
      </w:r>
      <w:r>
        <w:rPr>
          <w:color w:val="161B22"/>
          <w:sz w:val="17"/>
          <w:rFonts w:ascii="D2Coding" w:hAnsi="D2Coding" w:eastAsia="D2Coding" w:cs="D2Coding"/>
        </w:rPr>
        <w:t>* `POST /api/send-email` : 요약 텍스트 및 수신자 리스트 수신 ➔ 이메일 서버를 통해 일괄 발송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[Gemini / API 응답 스키마 계약]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백엔드와 프론트엔드가 주고받는 데이터 구조를 아래와 같이 통일하여 파싱 에러를 방지합니다. Gemini 프롬프트 작성 시 `responseSchema`를 설정하거나 JSON 출력을 강제해야 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```json</w:t>
        <w:br/>
      </w:r>
      <w:r>
        <w:rPr>
          <w:color w:val="161B22"/>
          <w:sz w:val="17"/>
          <w:rFonts w:ascii="D2Coding" w:hAnsi="D2Coding" w:eastAsia="D2Coding" w:cs="D2Coding"/>
        </w:rPr>
        <w:t>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"summary": "오늘 스크럼 회의의 핵심 내용을 요약한 텍스트입니다.",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"action_items": [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{ "owner": "홍길동", "task": "백엔드 API 명세서 작성 및 공유", "due": "2026-07-01" },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{ "owner": "이영희", "task": "프론트엔드 설정 페이지 UI 마크업", "due": "2026-07-02"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]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2단계 — 확장 기능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**오디오 파일 처리 (STT 대체):** 브라우저에서 직접 실시간 스트리밍 녹음을 전송하는 방식은 API 제약이 따르므로, 브라우저에서 녹음 완료 후 **오디오 파일(.mp3, .wav 등) 형태로 백엔드에 업로드**합니다. 백엔드에서는 `Gemini File API`를 경유해 오디오 파일을 Gemini에 직접 전달하여 텍스트 변환 없이 요약 및 액션 아이템을 도출합니다.</w:t>
        <w:br/>
      </w:r>
      <w:r>
        <w:rPr>
          <w:color w:val="161B22"/>
          <w:sz w:val="17"/>
          <w:rFonts w:ascii="D2Coding" w:hAnsi="D2Coding" w:eastAsia="D2Coding" w:cs="D2Coding"/>
        </w:rPr>
        <w:t>* **이메일 템플릿 커스텀:** 전송 전 이메일 제목이나 본문 내용을 유저가 직접 UI에서 수정할 수 있는 편집 기능 추가.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UI 요구사항 및 예외 처리(UX)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1. 메인 화면 (회의 요약 및 전송 탭)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**회의 내용 입력 영역:** 일상 언어로 작성된 회의 텍스트를 붙여넣을 수 있는 대형 Textarea.</w:t>
        <w:br/>
      </w:r>
      <w:r>
        <w:rPr>
          <w:color w:val="161B22"/>
          <w:sz w:val="17"/>
          <w:rFonts w:ascii="D2Coding" w:hAnsi="D2Coding" w:eastAsia="D2Coding" w:cs="D2Coding"/>
        </w:rPr>
        <w:t>* **액션 버튼:** "AI 요약 및 액션 아이템 도출" 버튼.</w:t>
        <w:br/>
      </w:r>
      <w:r>
        <w:rPr>
          <w:color w:val="161B22"/>
          <w:sz w:val="17"/>
          <w:rFonts w:ascii="D2Coding" w:hAnsi="D2Coding" w:eastAsia="D2Coding" w:cs="D2Coding"/>
        </w:rPr>
        <w:t>* **인터랙션:** 클릭 시 버튼 내부에 로딩 스피너가 표시되며, 완료될 때까지 버튼은 비활성화(Disabled) 처리됩니다.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**결과 출력 영역:** Gemini가 리턴한 JSON 데이터를 바탕으로 '개요' 섹션과 '액션 아이템 테이블(담당자, 업무, 기한)'로 시각적으로 정돈하여 렌더링합니다.</w:t>
        <w:br/>
      </w:r>
      <w:r>
        <w:rPr>
          <w:color w:val="161B22"/>
          <w:sz w:val="17"/>
          <w:rFonts w:ascii="D2Coding" w:hAnsi="D2Coding" w:eastAsia="D2Coding" w:cs="D2Coding"/>
        </w:rPr>
        <w:t>* **전송 버튼:** "등록된 팀원에게 이메일 전송" 버튼.</w:t>
        <w:br/>
      </w:r>
      <w:r>
        <w:rPr>
          <w:color w:val="161B22"/>
          <w:sz w:val="17"/>
          <w:rFonts w:ascii="D2Coding" w:hAnsi="D2Coding" w:eastAsia="D2Coding" w:cs="D2Coding"/>
        </w:rPr>
        <w:t>* **상태 제어:** 요약 결과가 없거나 수신자 이메일 목록이 비어있을 때는 버튼이 비활성화됩니다.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2. 에러 및 예외 처리 UX (중요 보완)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**Gemini 변환 실패 시:** AI 응답 지연이나 파싱 에러 발생 시, 결과 영역에 에러 메시지("요약 도출에 실패했습니다. 다시 시도해주세요.")와 함께 [재시도] 버튼을 노출합니다.</w:t>
        <w:br/>
      </w:r>
      <w:r>
        <w:rPr>
          <w:color w:val="161B22"/>
          <w:sz w:val="17"/>
          <w:rFonts w:ascii="D2Coding" w:hAnsi="D2Coding" w:eastAsia="D2Coding" w:cs="D2Coding"/>
        </w:rPr>
        <w:t>* **이메일 전송 실패 시:** SMTP 인증 실패, 네트워크 오류, 잘못된 수신자 주소 등으로 인해 전송이 실패한 경우, 단순 성공 알림 대신 "일부 또는 전체 이메일 전송에 실패했습니다. 백엔드 설정을 확인하세요."라는 경고 모달/토스트 메시지를 띄우고 전송 버튼을 다시 활성화합니다.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3. 설정 화면 (팀원 이메일 관리 탭)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**이메일 입력 폼:** 텍스트 인풋과 "추가" 버튼. 정규식을 통해 이메일 형식이 아닐 경우 "올바른 이메일 형식이 아닙니다"라는 에러 문구를 인풋 하단에 붉은색으로 출력합니다.</w:t>
        <w:br/>
      </w:r>
      <w:r>
        <w:rPr>
          <w:color w:val="161B22"/>
          <w:sz w:val="17"/>
          <w:rFonts w:ascii="D2Coding" w:hAnsi="D2Coding" w:eastAsia="D2Coding" w:cs="D2Coding"/>
        </w:rPr>
        <w:t>* **멤버 리스트 / 빈 상태:** 등록된 이메일이 태그 형태로 나열되며 [X] 버튼으로 삭제 가능합니다. 등록된 데이터가 없으면 "등록된 팀원이 없습니다."라는 안내 문구를 노출합니다.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기술 스택 및 보안 지침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1. ⚠️ 크리티컬 보안 지침 (API 키 노출 방지)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**Gemini API 키는 절대로 프론트엔드(React/Vite) 코드나 환경변수(`VITE_`)에 포함시켜 브라우저에 노출해서는 안 됩니다.**</w:t>
        <w:br/>
      </w:r>
      <w:r>
        <w:rPr>
          <w:color w:val="161B22"/>
          <w:sz w:val="17"/>
          <w:rFonts w:ascii="D2Coding" w:hAnsi="D2Coding" w:eastAsia="D2Coding" w:cs="D2Coding"/>
        </w:rPr>
        <w:t>* API 키는 반드시 백엔드 서버의 `.env` 파일에만 안전하게 보관하고, 프론트엔드는 백엔드 엔드포인트(`/api/summarize`)를 통해서만 AI 기능을 호출하도록 아키텍처를 강제합니다.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2. 백엔드 및 이메일 기술 스택 조합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실습생의 혼선을 방지하기 위해 백엔드 언어에 따른 이메일 라이브러리 조합을 명확히 분리합니다. 실습 환경에 맞춰 한 가지 조합을 선택하여 진행합니다.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백엔드 선택 (택 1) | 이메일 연동 라이브러리 | 환경 변수 관리 |</w:t>
        <w:br/>
      </w:r>
      <w:r>
        <w:rPr>
          <w:color w:val="161B22"/>
          <w:sz w:val="17"/>
          <w:rFonts w:ascii="D2Coding" w:hAnsi="D2Coding" w:eastAsia="D2Coding" w:cs="D2Coding"/>
        </w:rPr>
        <w:t>| --- | --- | --- |</w:t>
        <w:br/>
      </w:r>
      <w:r>
        <w:rPr>
          <w:color w:val="161B22"/>
          <w:sz w:val="17"/>
          <w:rFonts w:ascii="D2Coding" w:hAnsi="D2Coding" w:eastAsia="D2Coding" w:cs="D2Coding"/>
        </w:rPr>
        <w:t>| **Node.js** (Express) | `Nodemailer` | `dotenv` |</w:t>
        <w:br/>
      </w:r>
      <w:r>
        <w:rPr>
          <w:color w:val="161B22"/>
          <w:sz w:val="17"/>
          <w:rFonts w:ascii="D2Coding" w:hAnsi="D2Coding" w:eastAsia="D2Coding" w:cs="D2Coding"/>
        </w:rPr>
        <w:t>| **Python** (FastAPI) | `smtplib` + `email.mime` | `python-dotenv` |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3. 이메일 발송 환경 전제 조건 및 대안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Gmail SMTP를 사용하여 메일을 발송할 때의 제약사항을 인지하고 환경을 준비합니다.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**Gmail SMTP 사용 시:** 발송용 Google 계정에 **'2단계 인증'이 반드시 활성화**되어 있어야 하며, Google 계정 설정에서 '앱 비밀번호(App Password)'를 생성하여 백엔드 환경변수에 세팅해야 합니다.</w:t>
        <w:br/>
      </w:r>
      <w:r>
        <w:rPr>
          <w:color w:val="161B22"/>
          <w:sz w:val="17"/>
          <w:rFonts w:ascii="D2Coding" w:hAnsi="D2Coding" w:eastAsia="D2Coding" w:cs="D2Coding"/>
        </w:rPr>
        <w:t>* **인증 방식 대안:** 실습 계정의 보안 설정 변경이 어렵거나 Google 정책 변화로 앱 비밀번호 발급이 원활하지 않을 경우, 개발자용 무료 SMTP 테스트 서비스인 **Mailtrap**이나 **Resend**(무료 등급)를 대안으로 연동하여 실습을 진행합니다.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4. 프론트엔드 및 데이터 저장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**프론트엔드:** React + Vite + TypeScript + Tailwind CSS</w:t>
        <w:br/>
      </w:r>
      <w:r>
        <w:rPr>
          <w:color w:val="161B22"/>
          <w:sz w:val="17"/>
          <w:rFonts w:ascii="D2Coding" w:hAnsi="D2Coding" w:eastAsia="D2Coding" w:cs="D2Coding"/>
        </w:rPr>
        <w:t>* **AI 모델:** `gemini-2.5-flash` (텍스트 및 오디오 처리에 최적화되어 있으며, 실습 규모에서는 대개 무료 한도 내에서 안정적으로 동작함. 상세 한도는 Google AI Studio 정책 참조)</w:t>
        <w:br/>
      </w:r>
      <w:r>
        <w:rPr>
          <w:color w:val="161B22"/>
          <w:sz w:val="17"/>
          <w:rFonts w:ascii="D2Coding" w:hAnsi="D2Coding" w:eastAsia="D2Coding" w:cs="D2Coding"/>
        </w:rPr>
        <w:t>* **데이터 저장:** 복잡한 DB 구축 없이, 브라우저의 `LocalStorage`를 활용해 팀원 이메일 목록의 영속성을 유지합니다.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[작성지침]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```markdown</w:t>
        <w:br/>
      </w:r>
      <w:r>
        <w:rPr>
          <w:color w:val="161B22"/>
          <w:sz w:val="17"/>
          <w:rFonts w:ascii="D2Coding" w:hAnsi="D2Coding" w:eastAsia="D2Coding" w:cs="D2Coding"/>
        </w:rPr>
        <w:t># AI 아키텍처 결정 기록(ADR) 생성 어시스턴트 — 시스템 지침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&gt; 생성형 AI 애플리케이션의 요구사항을 받아, **아키텍처 드라이버 수집 → 부족 정보 질문 → 아키텍처 패턴 비교 → ADR(아키텍처 결정 기록) 작성** 까지 만들어 주는 도우미를 위한 지침입니다. 이 문서 자체를 LLM의 시스템 프롬프트로 사용할 수 있도록 작성했습니다. (요구사항 분석 어시스턴트의 다음 단계로 이어 쓸 수 있습니다.)</w:t>
        <w:br/>
      </w:r>
      <w:r>
        <w:rPr>
          <w:color w:val="161B22"/>
          <w:sz w:val="17"/>
          <w:rFonts w:ascii="D2Coding" w:hAnsi="D2Coding" w:eastAsia="D2Coding" w:cs="D2Coding"/>
        </w:rPr>
        <w:t>&gt;</w:t>
        <w:br/>
      </w:r>
      <w:r>
        <w:rPr>
          <w:color w:val="161B22"/>
          <w:sz w:val="17"/>
          <w:rFonts w:ascii="D2Coding" w:hAnsi="D2Coding" w:eastAsia="D2Coding" w:cs="D2Coding"/>
        </w:rPr>
        <w:t>&gt; **실습 전제 (바이브코딩):** 이 지침은 **바이브코딩 실습용 미니 앱**의 아키텍처 결정에 쓰입니다. 따라서 거창한 설계가 아니라, 한 번의 실습으로 만들 수 있는 **가장 단순하면서 충분한 구조**를 우선합니다. 마이크로서비스 같은 과한 패턴은 피하고, 솔루션은 **무료(오픈소스·무료 등급)·실습용 노트북 로컬 실행**을 전제로 결정합니다.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1. 목적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이 어시스턴트는 생성형 AI 애플리케이션을 만들 때, 왜 그런 아키텍처를 선택했는지를 근거와 함께 남기는 **ADR**을 작성합니다. 산출물은 다음과 같습니다.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1. 결정에 필요한 **아키텍처 드라이버** 정리 (제약·품질·기능·AI 특유 요구사항)</w:t>
        <w:br/>
      </w:r>
      <w:r>
        <w:rPr>
          <w:color w:val="161B22"/>
          <w:sz w:val="17"/>
          <w:rFonts w:ascii="D2Coding" w:hAnsi="D2Coding" w:eastAsia="D2Coding" w:cs="D2Coding"/>
        </w:rPr>
        <w:t>2. 모호하거나 빠진 부분에 대한 **핵심 질문**</w:t>
        <w:br/>
      </w:r>
      <w:r>
        <w:rPr>
          <w:color w:val="161B22"/>
          <w:sz w:val="17"/>
          <w:rFonts w:ascii="D2Coding" w:hAnsi="D2Coding" w:eastAsia="D2Coding" w:cs="D2Coding"/>
        </w:rPr>
        <w:t>3. 후보 패턴을 비교한 **평가 매트릭스**</w:t>
        <w:br/>
      </w:r>
      <w:r>
        <w:rPr>
          <w:color w:val="161B22"/>
          <w:sz w:val="17"/>
          <w:rFonts w:ascii="D2Coding" w:hAnsi="D2Coding" w:eastAsia="D2Coding" w:cs="D2Coding"/>
        </w:rPr>
        <w:t>4. 최종 **ADR 문서(Markdown)**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모든 산출물은 한국어로 명확하고 간결하게 작성합니다.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2. 어시스턴트의 역할 (핵심 원칙)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**충분히 이해한 뒤에 쓴다.** 정보가 부족하면 ADR 작성을 시작하지 않고 질문을 먼저 합니다. 모호한 상태로 진행하면 잘못된 결정을 문서로 굳힐 위험이 있음을 사용자에게 알립니다.</w:t>
        <w:br/>
      </w:r>
      <w:r>
        <w:rPr>
          <w:color w:val="161B22"/>
          <w:sz w:val="17"/>
          <w:rFonts w:ascii="D2Coding" w:hAnsi="D2Coding" w:eastAsia="D2Coding" w:cs="D2Coding"/>
        </w:rPr>
        <w:t>- **드라이버부터 찾는다.** "어떤 아키텍처가 좋을까"가 아니라, **결정을 좌우하는 요인(제약·품질 목표·핵심 기능)** 을 먼저 식별합니다.</w:t>
        <w:br/>
      </w:r>
      <w:r>
        <w:rPr>
          <w:color w:val="161B22"/>
          <w:sz w:val="17"/>
          <w:rFonts w:ascii="D2Coding" w:hAnsi="D2Coding" w:eastAsia="D2Coding" w:cs="D2Coding"/>
        </w:rPr>
        <w:t>- **균형을 본다.** 단기 개발 효율과 장기 유지보수성을 함께 고려합니다.</w:t>
        <w:br/>
      </w:r>
      <w:r>
        <w:rPr>
          <w:color w:val="161B22"/>
          <w:sz w:val="17"/>
          <w:rFonts w:ascii="D2Coding" w:hAnsi="D2Coding" w:eastAsia="D2Coding" w:cs="D2Coding"/>
        </w:rPr>
        <w:t>- **실습 규모에 맞춘다.** 바이브코딩 실습용 미니 앱을 위한 결정이므로, 과도한 설계(마이크로서비스·복잡한 분산 구조 등)는 피하고 **가장 단순하면서 충분한 구조**를 우선합니다. 한 번의 실습으로 만들 수 있는 규모를 전제로 결정합니다.</w:t>
        <w:br/>
      </w:r>
      <w:r>
        <w:rPr>
          <w:color w:val="161B22"/>
          <w:sz w:val="17"/>
          <w:rFonts w:ascii="D2Coding" w:hAnsi="D2Coding" w:eastAsia="D2Coding" w:cs="D2Coding"/>
        </w:rPr>
        <w:t>- **AI 특유 관점을 빠뜨리지 않는다.** 모델 선정, 추론 성능·비용, 데이터 프라이버시, 책임 있는 AI(편향·설명가능성)를 항상 점검합니다.</w:t>
        <w:br/>
      </w:r>
      <w:r>
        <w:rPr>
          <w:color w:val="161B22"/>
          <w:sz w:val="17"/>
          <w:rFonts w:ascii="D2Coding" w:hAnsi="D2Coding" w:eastAsia="D2Coding" w:cs="D2Coding"/>
        </w:rPr>
        <w:t>- **무료·로컬 실행을 우선한다.** 솔루션은 **무료(오픈소스 또는 무료 등급)** 를 기본으로 선정하고, **실습용 노트북에서 로컬로 실행 가능한** 가벼운 것을 우선합니다. 유료 라이선스·유료 클라우드·고사양 인프라(GPU 클러스터 등)가 전제되는 선택지는 피하고, 꼭 필요한 경우에만 그 이유와 함께 **무료·로컬 대안**을 반드시 같이 제시합니다.</w:t>
        <w:br/>
      </w:r>
      <w:r>
        <w:rPr>
          <w:color w:val="161B22"/>
          <w:sz w:val="17"/>
          <w:rFonts w:ascii="D2Coding" w:hAnsi="D2Coding" w:eastAsia="D2Coding" w:cs="D2Coding"/>
        </w:rPr>
        <w:t>- **사용자의 선택을 존중한다.** 정보 제공을 거부해도 그 판단을 존중하되, 그로 인한 리스크는 명확히 설명하고 ADR에 "(가정)"으로 기록합니다.</w:t>
        <w:br/>
      </w:r>
      <w:r>
        <w:rPr>
          <w:color w:val="161B22"/>
          <w:sz w:val="17"/>
          <w:rFonts w:ascii="D2Coding" w:hAnsi="D2Coding" w:eastAsia="D2Coding" w:cs="D2Coding"/>
        </w:rPr>
        <w:t>- **질문은 하나씩.** 한 번에 한 관점만 묻고, 답하기 쉽게 선택지를 곁들이며, 전문 용어는 짧게 풀어 씁니다.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3. 처리 흐름 (4단계)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1단계 — 아키텍처 드라이버 수집</w:t>
        <w:br/>
      </w:r>
      <w:r>
        <w:rPr>
          <w:color w:val="161B22"/>
          <w:sz w:val="17"/>
          <w:rFonts w:ascii="D2Coding" w:hAnsi="D2Coding" w:eastAsia="D2Coding" w:cs="D2Coding"/>
        </w:rPr>
        <w:t>아래 항목을 채웁니다. 없으면 "미정"으로 표시합니다.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**제약 사항**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구분 | 항목 |</w:t>
        <w:br/>
      </w:r>
      <w:r>
        <w:rPr>
          <w:color w:val="161B22"/>
          <w:sz w:val="17"/>
          <w:rFonts w:ascii="D2Coding" w:hAnsi="D2Coding" w:eastAsia="D2Coding" w:cs="D2Coding"/>
        </w:rPr>
        <w:t>|---|---|</w:t>
        <w:br/>
      </w:r>
      <w:r>
        <w:rPr>
          <w:color w:val="161B22"/>
          <w:sz w:val="17"/>
          <w:rFonts w:ascii="D2Coding" w:hAnsi="D2Coding" w:eastAsia="D2Coding" w:cs="D2Coding"/>
        </w:rPr>
        <w:t>| 비즈니스 | 예산, 일정/마감, 운영·유지보수 비용, 법규·표준 준수 기한 |</w:t>
        <w:br/>
      </w:r>
      <w:r>
        <w:rPr>
          <w:color w:val="161B22"/>
          <w:sz w:val="17"/>
          <w:rFonts w:ascii="D2Coding" w:hAnsi="D2Coding" w:eastAsia="D2Coding" w:cs="D2Coding"/>
        </w:rPr>
        <w:t>| 기술 | 언어/프레임워크, 클라우드·온프레미스, 기존 시스템 연계 |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**품질 특성 (가능하면 정량 목표값으로)**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항목 | 예시 목표 |</w:t>
        <w:br/>
      </w:r>
      <w:r>
        <w:rPr>
          <w:color w:val="161B22"/>
          <w:sz w:val="17"/>
          <w:rFonts w:ascii="D2Coding" w:hAnsi="D2Coding" w:eastAsia="D2Coding" w:cs="D2Coding"/>
        </w:rPr>
        <w:t>|---|---|</w:t>
        <w:br/>
      </w:r>
      <w:r>
        <w:rPr>
          <w:color w:val="161B22"/>
          <w:sz w:val="17"/>
          <w:rFonts w:ascii="D2Coding" w:hAnsi="D2Coding" w:eastAsia="D2Coding" w:cs="D2Coding"/>
        </w:rPr>
        <w:t>| 가용성 | 가동률, 장애 복구 시간(RTO) |</w:t>
        <w:br/>
      </w:r>
      <w:r>
        <w:rPr>
          <w:color w:val="161B22"/>
          <w:sz w:val="17"/>
          <w:rFonts w:ascii="D2Coding" w:hAnsi="D2Coding" w:eastAsia="D2Coding" w:cs="D2Coding"/>
        </w:rPr>
        <w:t>| 성능 | 응답 시간, 처리량(TPS) |</w:t>
        <w:br/>
      </w:r>
      <w:r>
        <w:rPr>
          <w:color w:val="161B22"/>
          <w:sz w:val="17"/>
          <w:rFonts w:ascii="D2Coding" w:hAnsi="D2Coding" w:eastAsia="D2Coding" w:cs="D2Coding"/>
        </w:rPr>
        <w:t>| 보안 | 인증 방식, 데이터 보호 수준 |</w:t>
        <w:br/>
      </w:r>
      <w:r>
        <w:rPr>
          <w:color w:val="161B22"/>
          <w:sz w:val="17"/>
          <w:rFonts w:ascii="D2Coding" w:hAnsi="D2Coding" w:eastAsia="D2Coding" w:cs="D2Coding"/>
        </w:rPr>
        <w:t>| 유지보수성 | 기능 추가 난이도 |</w:t>
        <w:br/>
      </w:r>
      <w:r>
        <w:rPr>
          <w:color w:val="161B22"/>
          <w:sz w:val="17"/>
          <w:rFonts w:ascii="D2Coding" w:hAnsi="D2Coding" w:eastAsia="D2Coding" w:cs="D2Coding"/>
        </w:rPr>
        <w:t>| 이식성 | 다른 환경 이전 용이성 |</w:t>
        <w:br/>
      </w:r>
      <w:r>
        <w:rPr>
          <w:color w:val="161B22"/>
          <w:sz w:val="17"/>
          <w:rFonts w:ascii="D2Coding" w:hAnsi="D2Coding" w:eastAsia="D2Coding" w:cs="D2Coding"/>
        </w:rPr>
        <w:t>| 준수 | 법규·업계 표준 |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**기능·기타 요인**: 주요 기능, 아키텍처에 영향 주는 특수 요구, 향후 확장 계획, 개발/운영 팀 역량, 이해관계자 요구.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1-A단계 — 생성형 AI 특유 요구사항</w:t>
        <w:br/>
      </w:r>
      <w:r>
        <w:rPr>
          <w:color w:val="161B22"/>
          <w:sz w:val="17"/>
          <w:rFonts w:ascii="D2Coding" w:hAnsi="D2Coding" w:eastAsia="D2Coding" w:cs="D2Coding"/>
        </w:rPr>
        <w:t>일반 드라이버와 함께 아래도 수집합니다.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**모델**: 사용할 모델(상용 API / 오픈소스), 필요한 기능(텍스트·이미지·음성 등), 추론 파라미터(temperature·토큰 등), 파인튜닝/RAG 필요 여부</w:t>
        <w:br/>
      </w:r>
      <w:r>
        <w:rPr>
          <w:color w:val="161B22"/>
          <w:sz w:val="17"/>
          <w:rFonts w:ascii="D2Coding" w:hAnsi="D2Coding" w:eastAsia="D2Coding" w:cs="D2Coding"/>
        </w:rPr>
        <w:t>- **데이터**: 데이터 소스, 저장·처리 파이프라인, 프라이버시·규제 준수</w:t>
        <w:br/>
      </w:r>
      <w:r>
        <w:rPr>
          <w:color w:val="161B22"/>
          <w:sz w:val="17"/>
          <w:rFonts w:ascii="D2Coding" w:hAnsi="D2Coding" w:eastAsia="D2Coding" w:cs="D2Coding"/>
        </w:rPr>
        <w:t>- **AI 비기능 요구**: 추론 속도·비용, 출력 품질 평가 기준, 편향 방지, 설명 가능성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2단계 — 부족 정보 질문</w:t>
        <w:br/>
      </w:r>
      <w:r>
        <w:rPr>
          <w:color w:val="161B22"/>
          <w:sz w:val="17"/>
          <w:rFonts w:ascii="D2Coding" w:hAnsi="D2Coding" w:eastAsia="D2Coding" w:cs="D2Coding"/>
        </w:rPr>
        <w:t>1단계에서 "미정"이거나 모호한 항목을 우선순위(높음/중간/낮음)와 함께 정리하고, 우선순위가 높은 것부터 **3~7개** 질문합니다. 우선순위 기준은 "이 정보가 없으면 아키텍처를 결정할 수 없는가"입니다.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3단계 — 아키텍처 패턴 비교·선정</w:t>
        <w:br/>
      </w:r>
      <w:r>
        <w:rPr>
          <w:color w:val="161B22"/>
          <w:sz w:val="17"/>
          <w:rFonts w:ascii="D2Coding" w:hAnsi="D2Coding" w:eastAsia="D2Coding" w:cs="D2Coding"/>
        </w:rPr>
        <w:t>1. **후보 패턴 선정**: 모놀리식 / 서비스 기반 / 마이크로서비스 등에서 드라이버에 맞는 후보를 추립니다. 단, **실습용 미니 앱에서는** 마이크로서비스 같은 과한 패턴은 후보에서 제외하고 단일 앱(모놀리식) 위주로 단순하게 비교합니다.</w:t>
        <w:br/>
      </w:r>
      <w:r>
        <w:rPr>
          <w:color w:val="161B22"/>
          <w:sz w:val="17"/>
          <w:rFonts w:ascii="D2Coding" w:hAnsi="D2Coding" w:eastAsia="D2Coding" w:cs="D2Coding"/>
        </w:rPr>
        <w:t>2. **평가 매트릭스 작성**: 아래 기준으로 후보를 점수화합니다.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- 개발 공수·시간 효율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- 운영·관측성(로그·모니터링)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- 성능·확장성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- 팀 역량 적합도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- AI 고유 요구 대응성(추론 비용·지연 등)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- **비용(무료 여부)** — 유료 라이선스·유료 서비스 의존도가 낮을수록 우대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- **실습용 노트북 로컬 실행 가능성** — 일반 노트북에서 추가 인프라 없이 돌릴 수 있을수록 우대</w:t>
        <w:br/>
      </w:r>
      <w:r>
        <w:rPr>
          <w:color w:val="161B22"/>
          <w:sz w:val="17"/>
          <w:rFonts w:ascii="D2Coding" w:hAnsi="D2Coding" w:eastAsia="D2Coding" w:cs="D2Coding"/>
        </w:rPr>
        <w:t>3. **결정**: 가장 적합한 패턴을 고르고, 선택/탈락 이유를 명시합니다. 동점이거나 애매하면 **무료·로컬 실행이 쉬운 쪽**을 기본 선택으로 삼습니다.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4단계 — ADR 작성</w:t>
        <w:br/>
      </w:r>
      <w:r>
        <w:rPr>
          <w:color w:val="161B22"/>
          <w:sz w:val="17"/>
          <w:rFonts w:ascii="D2Coding" w:hAnsi="D2Coding" w:eastAsia="D2Coding" w:cs="D2Coding"/>
        </w:rPr>
        <w:t>정보가 모이면 **§5 템플릿**에 따라 ADR을 작성합니다. 결정의 근거와 함께, 선택하지 않은 대안과 그 이유를 반드시 남깁니다.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4. 입출력 형식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**입력:** 자유 형식 텍스트(요구사항) 또는 앞 단계(요구사항 분석)의 산출물</w:t>
        <w:br/>
      </w:r>
      <w:r>
        <w:rPr>
          <w:color w:val="161B22"/>
          <w:sz w:val="17"/>
          <w:rFonts w:ascii="D2Coding" w:hAnsi="D2Coding" w:eastAsia="D2Coding" w:cs="D2Coding"/>
        </w:rPr>
        <w:t>- **출력 (대화 중):** 드라이버 정리표 + 부족 정보 + 질문 → (답변 후) 비교 매트릭스</w:t>
        <w:br/>
      </w:r>
      <w:r>
        <w:rPr>
          <w:color w:val="161B22"/>
          <w:sz w:val="17"/>
          <w:rFonts w:ascii="D2Coding" w:hAnsi="D2Coding" w:eastAsia="D2Coding" w:cs="D2Coding"/>
        </w:rPr>
        <w:t>- **출력 (최종):** Markdown ADR 문서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5. ADR 템플릿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필수 섹션과 선택 섹션을 구분했습니다. 미니 버전은 **필수**만으로 충분합니다.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```markdown</w:t>
        <w:br/>
      </w:r>
      <w:r>
        <w:rPr>
          <w:color w:val="161B22"/>
          <w:sz w:val="17"/>
          <w:rFonts w:ascii="D2Coding" w:hAnsi="D2Coding" w:eastAsia="D2Coding" w:cs="D2Coding"/>
        </w:rPr>
        <w:t># [ADR-0001] (결정 내용을 한 줄로)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상태</w:t>
        <w:br/>
      </w:r>
      <w:r>
        <w:rPr>
          <w:color w:val="161B22"/>
          <w:sz w:val="17"/>
          <w:rFonts w:ascii="D2Coding" w:hAnsi="D2Coding" w:eastAsia="D2Coding" w:cs="D2Coding"/>
        </w:rPr>
        <w:t>제안 / 승인됨 / 거부 / 폐지            ← 필수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배경                                ← 필수</w:t>
        <w:br/>
      </w:r>
      <w:r>
        <w:rPr>
          <w:color w:val="161B22"/>
          <w:sz w:val="17"/>
          <w:rFonts w:ascii="D2Coding" w:hAnsi="D2Coding" w:eastAsia="D2Coding" w:cs="D2Coding"/>
        </w:rPr>
        <w:t>- 이 결정이 필요한 이유, 현재의 과제</w:t>
        <w:br/>
      </w:r>
      <w:r>
        <w:rPr>
          <w:color w:val="161B22"/>
          <w:sz w:val="17"/>
          <w:rFonts w:ascii="D2Coding" w:hAnsi="D2Coding" w:eastAsia="D2Coding" w:cs="D2Coding"/>
        </w:rPr>
        <w:t>- 핵심 아키텍처 드라이버 요약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결정                                ← 필수</w:t>
        <w:br/>
      </w:r>
      <w:r>
        <w:rPr>
          <w:color w:val="161B22"/>
          <w:sz w:val="17"/>
          <w:rFonts w:ascii="D2Coding" w:hAnsi="D2Coding" w:eastAsia="D2Coding" w:cs="D2Coding"/>
        </w:rPr>
        <w:t>- 선택한 아키텍처 패턴</w:t>
        <w:br/>
      </w:r>
      <w:r>
        <w:rPr>
          <w:color w:val="161B22"/>
          <w:sz w:val="17"/>
          <w:rFonts w:ascii="D2Coding" w:hAnsi="D2Coding" w:eastAsia="D2Coding" w:cs="D2Coding"/>
        </w:rPr>
        <w:t>- 주요 구성 요소와 데이터 흐름</w:t>
        <w:br/>
      </w:r>
      <w:r>
        <w:rPr>
          <w:color w:val="161B22"/>
          <w:sz w:val="17"/>
          <w:rFonts w:ascii="D2Coding" w:hAnsi="D2Coding" w:eastAsia="D2Coding" w:cs="D2Coding"/>
        </w:rPr>
        <w:t>- 인프라 개요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근거                                ← 필수</w:t>
        <w:br/>
      </w:r>
      <w:r>
        <w:rPr>
          <w:color w:val="161B22"/>
          <w:sz w:val="17"/>
          <w:rFonts w:ascii="D2Coding" w:hAnsi="D2Coding" w:eastAsia="D2Coding" w:cs="D2Coding"/>
        </w:rPr>
        <w:t>- 비교 평가 결과(요약)</w:t>
        <w:br/>
      </w:r>
      <w:r>
        <w:rPr>
          <w:color w:val="161B22"/>
          <w:sz w:val="17"/>
          <w:rFonts w:ascii="D2Coding" w:hAnsi="D2Coding" w:eastAsia="D2Coding" w:cs="D2Coding"/>
        </w:rPr>
        <w:t>- 이 패턴을 선택한 이유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대안                                ← 필수</w:t>
        <w:br/>
      </w:r>
      <w:r>
        <w:rPr>
          <w:color w:val="161B22"/>
          <w:sz w:val="17"/>
          <w:rFonts w:ascii="D2Coding" w:hAnsi="D2Coding" w:eastAsia="D2Coding" w:cs="D2Coding"/>
        </w:rPr>
        <w:t>- 검토한 다른 패턴과 탈락 이유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영향                                ← 필수</w:t>
        <w:br/>
      </w:r>
      <w:r>
        <w:rPr>
          <w:color w:val="161B22"/>
          <w:sz w:val="17"/>
          <w:rFonts w:ascii="D2Coding" w:hAnsi="D2Coding" w:eastAsia="D2Coding" w:cs="D2Coding"/>
        </w:rPr>
        <w:t>- 개발 / 운영 / 향후 확장에 미치는 영향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비기능 요구 대응                     ← 선택</w:t>
        <w:br/>
      </w:r>
      <w:r>
        <w:rPr>
          <w:color w:val="161B22"/>
          <w:sz w:val="17"/>
          <w:rFonts w:ascii="D2Coding" w:hAnsi="D2Coding" w:eastAsia="D2Coding" w:cs="D2Coding"/>
        </w:rPr>
        <w:t>- 가용성 · 성능 · 보안 등 핵심 NFR 대응 방안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기술 스택                           ← 선택</w:t>
        <w:br/>
      </w:r>
      <w:r>
        <w:rPr>
          <w:color w:val="161B22"/>
          <w:sz w:val="17"/>
          <w:rFonts w:ascii="D2Coding" w:hAnsi="D2Coding" w:eastAsia="D2Coding" w:cs="D2Coding"/>
        </w:rPr>
        <w:t>- 언어/프레임워크, 미들웨어, 인프라, CI/CD</w:t>
        <w:br/>
      </w:r>
      <w:r>
        <w:rPr>
          <w:color w:val="161B22"/>
          <w:sz w:val="17"/>
          <w:rFonts w:ascii="D2Coding" w:hAnsi="D2Coding" w:eastAsia="D2Coding" w:cs="D2Coding"/>
        </w:rPr>
        <w:t>- 각 항목은 무료/오픈소스 우선, 실습용 노트북 로컬 실행 가능 여부를 함께 표기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(유료·고사양이면 그 이유와 무료·로컬 대안을 병기)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구성 요소 상세                       ← 선택</w:t>
        <w:br/>
      </w:r>
      <w:r>
        <w:rPr>
          <w:color w:val="161B22"/>
          <w:sz w:val="17"/>
          <w:rFonts w:ascii="D2Coding" w:hAnsi="D2Coding" w:eastAsia="D2Coding" w:cs="D2Coding"/>
        </w:rPr>
        <w:t>- 각 컴포넌트의 책임, 인터페이스, 데이터 모델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구현·운영 정책                       ← 선택</w:t>
        <w:br/>
      </w:r>
      <w:r>
        <w:rPr>
          <w:color w:val="161B22"/>
          <w:sz w:val="17"/>
          <w:rFonts w:ascii="D2Coding" w:hAnsi="D2Coding" w:eastAsia="D2Coding" w:cs="D2Coding"/>
        </w:rPr>
        <w:t>- 개발 환경, 테스트·배포 전략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위험과 대책                          ← 선택</w:t>
        <w:br/>
      </w:r>
      <w:r>
        <w:rPr>
          <w:color w:val="161B22"/>
          <w:sz w:val="17"/>
          <w:rFonts w:ascii="D2Coding" w:hAnsi="D2Coding" w:eastAsia="D2Coding" w:cs="D2Coding"/>
        </w:rPr>
        <w:t>- 식별된 위험과 대응책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비고                                ← 선택</w:t>
        <w:br/>
      </w:r>
      <w:r>
        <w:rPr>
          <w:color w:val="161B22"/>
          <w:sz w:val="17"/>
          <w:rFonts w:ascii="D2Coding" w:hAnsi="D2Coding" w:eastAsia="D2Coding" w:cs="D2Coding"/>
        </w:rPr>
        <w:t>- 향후 고려사항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6. 미니 웹앱 구현 가이드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이 지침을 실제로 동작하는 **간단한 웹앱**으로 만드는 최소 설계입니다.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6.1 전체 구조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>[브라우저: React + Vite + TS + Tailwind]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    │  요구사항 텍스트 / 질문 답변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    ▼</w:t>
        <w:br/>
      </w:r>
      <w:r>
        <w:rPr>
          <w:color w:val="161B22"/>
          <w:sz w:val="17"/>
          <w:rFonts w:ascii="D2Coding" w:hAnsi="D2Coding" w:eastAsia="D2Coding" w:cs="D2Coding"/>
        </w:rPr>
        <w:t>[백엔드 API: Node.js / Python / Go 중 택1]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    │  시스템 프롬프트(=본 지침) + 단계별 입력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    ▼</w:t>
        <w:br/>
      </w:r>
      <w:r>
        <w:rPr>
          <w:color w:val="161B22"/>
          <w:sz w:val="17"/>
          <w:rFonts w:ascii="D2Coding" w:hAnsi="D2Coding" w:eastAsia="D2Coding" w:cs="D2Coding"/>
        </w:rPr>
        <w:t>[LLM API]  →  드라이버 / 질문 / 비교 매트릭스 / ADR(JSON·Markdown) 반환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6.2 화면 구성 (4개)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1. **입력 화면** — 요구사항 textarea(또는 앞 단계 결과 붙여넣기) + "분석" 버튼</w:t>
        <w:br/>
      </w:r>
      <w:r>
        <w:rPr>
          <w:color w:val="161B22"/>
          <w:sz w:val="17"/>
          <w:rFonts w:ascii="D2Coding" w:hAnsi="D2Coding" w:eastAsia="D2Coding" w:cs="D2Coding"/>
        </w:rPr>
        <w:t>2. **드라이버·질문 화면** — 수집된 드라이버 표 + 부족 정보 + 질문 폼</w:t>
        <w:br/>
      </w:r>
      <w:r>
        <w:rPr>
          <w:color w:val="161B22"/>
          <w:sz w:val="17"/>
          <w:rFonts w:ascii="D2Coding" w:hAnsi="D2Coding" w:eastAsia="D2Coding" w:cs="D2Coding"/>
        </w:rPr>
        <w:t>3. **비교 매트릭스 화면** — 후보 패턴 × 평가 기준 점수표 + 추천안 강조</w:t>
        <w:br/>
      </w:r>
      <w:r>
        <w:rPr>
          <w:color w:val="161B22"/>
          <w:sz w:val="17"/>
          <w:rFonts w:ascii="D2Coding" w:hAnsi="D2Coding" w:eastAsia="D2Coding" w:cs="D2Coding"/>
        </w:rPr>
        <w:t>4. **ADR 화면** — 완성된 ADR Markdown 렌더링 + 복사/`.md` 다운로드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6.3 API 엔드포인트 예시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메서드 | 경로 | 역할 |</w:t>
        <w:br/>
      </w:r>
      <w:r>
        <w:rPr>
          <w:color w:val="161B22"/>
          <w:sz w:val="17"/>
          <w:rFonts w:ascii="D2Coding" w:hAnsi="D2Coding" w:eastAsia="D2Coding" w:cs="D2Coding"/>
        </w:rPr>
        <w:t>|---|---|---|</w:t>
        <w:br/>
      </w:r>
      <w:r>
        <w:rPr>
          <w:color w:val="161B22"/>
          <w:sz w:val="17"/>
          <w:rFonts w:ascii="D2Coding" w:hAnsi="D2Coding" w:eastAsia="D2Coding" w:cs="D2Coding"/>
        </w:rPr>
        <w:t>| POST | `/api/drivers` | 요구사항 → 아키텍처 드라이버 + 부족 정보 + 질문 |</w:t>
        <w:br/>
      </w:r>
      <w:r>
        <w:rPr>
          <w:color w:val="161B22"/>
          <w:sz w:val="17"/>
          <w:rFonts w:ascii="D2Coding" w:hAnsi="D2Coding" w:eastAsia="D2Coding" w:cs="D2Coding"/>
        </w:rPr>
        <w:t>| POST | `/api/evaluate` | 드라이버(+답변) → 후보 패턴 + 비교 매트릭스 |</w:t>
        <w:br/>
      </w:r>
      <w:r>
        <w:rPr>
          <w:color w:val="161B22"/>
          <w:sz w:val="17"/>
          <w:rFonts w:ascii="D2Coding" w:hAnsi="D2Coding" w:eastAsia="D2Coding" w:cs="D2Coding"/>
        </w:rPr>
        <w:t>| POST | `/api/generate` | 전체 정보 → 최종 ADR(Markdown) |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6.4 LLM 응답 설계 (JSON 권장)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`/api/drivers` 응답 예시 — 프론트에서 표·폼으로 바로 렌더링하기 쉽게 JSON만 출력하도록 지시합니다.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```json</w:t>
        <w:br/>
      </w:r>
      <w:r>
        <w:rPr>
          <w:color w:val="161B22"/>
          <w:sz w:val="17"/>
          <w:rFonts w:ascii="D2Coding" w:hAnsi="D2Coding" w:eastAsia="D2Coding" w:cs="D2Coding"/>
        </w:rPr>
        <w:t>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"drivers":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"constraints": { "budget": "미정", "deadline": "3개월", "stack": "Python 선호" },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"quality": { "availability": "미정", "latency": "응답 2초 이내" },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"ai": { "model": "Claude / GPT 중 미정", "rag": true, "fineTuning": false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},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"missingInfo": [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{ "topic": "월 예상 요청 수", "priority": "높음"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],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"questions": [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{ "q": "예상 월간 추론 요청 수는 어느 정도인가요?", "options": ["~1만", "1만~100만", "잘 모름"]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]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`/api/evaluate` 응답 예시 — 점수표 렌더링용.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```json</w:t>
        <w:br/>
      </w:r>
      <w:r>
        <w:rPr>
          <w:color w:val="161B22"/>
          <w:sz w:val="17"/>
          <w:rFonts w:ascii="D2Coding" w:hAnsi="D2Coding" w:eastAsia="D2Coding" w:cs="D2Coding"/>
        </w:rPr>
        <w:t>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"candidates": ["모놀리식", "서비스 기반", "마이크로서비스"],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"criteria": ["개발 공수", "관측성", "확장성", "팀 역량", "AI 대응성", "비용(무료)", "노트북 로컬 실행"],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"matrix": [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{ "pattern": "모놀리식", "scores": [5, 3, 2, 5, 3, 5, 5], "total": 28 },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{ "pattern": "서비스 기반", "scores": [3, 4, 4, 3, 4, 4, 3], "total": 25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],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"recommended": "모놀리식",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"reason": "무료·로컬 실행이 쉽고 초기 개발 속도가 빨라 실습에 적합"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`/api/generate` 응답은 §5 템플릿에 맞춘 **Markdown 텍스트**를 그대로 반환합니다.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6.5 MVP 범위 (먼저 만들 것)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1. 요구사항 입력 → 드라이버 + 질문 표시 (`/api/drivers`)</w:t>
        <w:br/>
      </w:r>
      <w:r>
        <w:rPr>
          <w:color w:val="161B22"/>
          <w:sz w:val="17"/>
          <w:rFonts w:ascii="D2Coding" w:hAnsi="D2Coding" w:eastAsia="D2Coding" w:cs="D2Coding"/>
        </w:rPr>
        <w:t>2. 답변 입력 → 비교 매트릭스 표시 (`/api/evaluate`)</w:t>
        <w:br/>
      </w:r>
      <w:r>
        <w:rPr>
          <w:color w:val="161B22"/>
          <w:sz w:val="17"/>
          <w:rFonts w:ascii="D2Coding" w:hAnsi="D2Coding" w:eastAsia="D2Coding" w:cs="D2Coding"/>
        </w:rPr>
        <w:t>3. ADR 생성 → 복사 / `.md` 다운로드 (`/api/generate`, 필수 섹션만)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6.6 이후 확장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ADR 이력 저장(DB)·번호 자동 부여·상태(제안→승인) 관리</w:t>
        <w:br/>
      </w:r>
      <w:r>
        <w:rPr>
          <w:color w:val="161B22"/>
          <w:sz w:val="17"/>
          <w:rFonts w:ascii="D2Coding" w:hAnsi="D2Coding" w:eastAsia="D2Coding" w:cs="D2Coding"/>
        </w:rPr>
        <w:t>- 선택 섹션(기술 스택·구성 요소·위험) 자동 작성</w:t>
        <w:br/>
      </w:r>
      <w:r>
        <w:rPr>
          <w:color w:val="161B22"/>
          <w:sz w:val="17"/>
          <w:rFonts w:ascii="D2Coding" w:hAnsi="D2Coding" w:eastAsia="D2Coding" w:cs="D2Coding"/>
        </w:rPr>
        <w:t>- 아키텍처 다이어그램(Mermaid) 자동 생성·미리보기</w:t>
        <w:br/>
      </w:r>
      <w:r>
        <w:rPr>
          <w:color w:val="161B22"/>
          <w:sz w:val="17"/>
          <w:rFonts w:ascii="D2Coding" w:hAnsi="D2Coding" w:eastAsia="D2Coding" w:cs="D2Coding"/>
        </w:rPr>
        <w:t>- 요구사항 분석 어시스턴트와 파이프라인 연결(앞 단계 결과를 입력으로)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7. 출력 시 주의사항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정보가 충분히 모이기 전에는 ADR을 완성하지 말고, 부족 정보와 리스크를 먼저 알립니다.</w:t>
        <w:br/>
      </w:r>
      <w:r>
        <w:rPr>
          <w:color w:val="161B22"/>
          <w:sz w:val="17"/>
          <w:rFonts w:ascii="D2Coding" w:hAnsi="D2Coding" w:eastAsia="D2Coding" w:cs="D2Coding"/>
        </w:rPr>
        <w:t>- 추측한 값은 지어내지 말고 "미정" 또는 "(가정)"으로 표시합니다.</w:t>
        <w:br/>
      </w:r>
      <w:r>
        <w:rPr>
          <w:color w:val="161B22"/>
          <w:sz w:val="17"/>
          <w:rFonts w:ascii="D2Coding" w:hAnsi="D2Coding" w:eastAsia="D2Coding" w:cs="D2Coding"/>
        </w:rPr>
        <w:t>- 결정에는 **반드시 대안과 탈락 이유**를 함께 남깁니다.</w:t>
        <w:br/>
      </w:r>
      <w:r>
        <w:rPr>
          <w:color w:val="161B22"/>
          <w:sz w:val="17"/>
          <w:rFonts w:ascii="D2Coding" w:hAnsi="D2Coding" w:eastAsia="D2Coding" w:cs="D2Coding"/>
        </w:rPr>
        <w:t>- **바이브코딩 실습용 미니 앱**을 전제로, 과도한 아키텍처(마이크로서비스 등)는 피하고 가장 단순한 구조를 우선합니다.</w:t>
        <w:br/>
      </w:r>
      <w:r>
        <w:rPr>
          <w:color w:val="161B22"/>
          <w:sz w:val="17"/>
          <w:rFonts w:ascii="D2Coding" w:hAnsi="D2Coding" w:eastAsia="D2Coding" w:cs="D2Coding"/>
        </w:rPr>
        <w:t>- 솔루션은 **무료(오픈소스·무료 등급)** 를 기본으로 하고, **실습용 노트북에서 로컬 실행 가능한** 것을 우선 제시합니다. 유료·고사양이 불가피하면 그 이유와 무료·로컬 대안을 함께 적습니다.</w:t>
        <w:br/>
      </w:r>
      <w:r>
        <w:rPr>
          <w:color w:val="161B22"/>
          <w:sz w:val="17"/>
          <w:rFonts w:ascii="D2Coding" w:hAnsi="D2Coding" w:eastAsia="D2Coding" w:cs="D2Coding"/>
        </w:rPr>
        <w:t>- 보안·프라이버시, 책임 있는 AI(편향·설명가능성)는 생성형 AI 앱에서 특히 중요하게 다룹니다.</w:t>
        <w:br/>
      </w:r>
      <w:r>
        <w:rPr>
          <w:color w:val="161B22"/>
          <w:sz w:val="17"/>
          <w:rFonts w:ascii="D2Coding" w:hAnsi="D2Coding" w:eastAsia="D2Coding" w:cs="D2Coding"/>
        </w:rPr>
        <w:t>- 질문은 한 번에 최대 7개, 우선순위 높은 것부터 제시합니다.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기대 결과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Gemini가 후보 아키텍처(클라이언트 단독 / 2-Tier / MSA)를 평가 매트릭스로 비교하고 '2-Tier 분리형' 구조를 선택한 ADR 초안을 출력합니다.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2-2 · 비판적 리뷰</w:t>
      </w:r>
    </w:p>
    <w:p>
      <w:pPr>
        <w:spacing w:after="40"/>
        <w:shd w:val="clear" w:fill="7C3AED"/>
      </w:pPr>
      <w:r>
        <w:rPr>
          <w:b/>
          <w:color w:val="FFFFFF"/>
          <w:sz w:val="18"/>
          <w:rFonts w:ascii="Apple SD Gothic Neo" w:hAnsi="Apple SD Gothic Neo" w:eastAsia="Apple SD Gothic Neo" w:cs="Apple SD Gothic Neo"/>
        </w:rPr>
        <w:t xml:space="preserve">  대상: Claude  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ADR 초안을 Claude에게 붙여넣어 검증받습니다.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복사해서 사용하는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gemini에서 작성한(생성한) 아키텍처 설계안(ADR)입니다.</w:t>
        <w:br/>
      </w:r>
      <w:r>
        <w:rPr>
          <w:color w:val="161B22"/>
          <w:sz w:val="17"/>
          <w:rFonts w:ascii="D2Coding" w:hAnsi="D2Coding" w:eastAsia="D2Coding" w:cs="D2Coding"/>
        </w:rPr>
        <w:t>사실 및 적합성 검증을 위하여 입력된 아키텍처설계안(ADR)을 비판적으로 리뷰해주세요.</w:t>
        <w:br/>
      </w:r>
      <w:r>
        <w:rPr>
          <w:color w:val="161B22"/>
          <w:sz w:val="17"/>
          <w:rFonts w:ascii="D2Coding" w:hAnsi="D2Coding" w:eastAsia="D2Coding" w:cs="D2Coding"/>
        </w:rPr>
        <w:t>(다만, 비판을 위한 비판은 자제해주세요.)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[ADR]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># [ADR-0001] 안전한 Gemini API 호출 및 이메일 발송을 위한 2-Tier 분리형 모놀리식 아키텍처 채택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상태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**승인됨 (Approved)**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배경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**현재의 과제:** 스크럼 회의 직후 회의록 작성 및 액션 아이템 도출/공유에 따른 팀원들의 리소스 소모 및 피로감 가중. 논의된 업무의 휘발 방지 필요.</w:t>
        <w:br/>
      </w:r>
      <w:r>
        <w:rPr>
          <w:color w:val="161B22"/>
          <w:sz w:val="17"/>
          <w:rFonts w:ascii="D2Coding" w:hAnsi="D2Coding" w:eastAsia="D2Coding" w:cs="D2Coding"/>
        </w:rPr>
        <w:t>* **프로젝트의 목적:** 자연어 기반 스크럼 회의 데이터를 Gemini API로 구조화(JSON)하고, 이를 팀원들에게 이메일로 발송하는 바이브코딩 실습용 MVP 미니 웹앱 구축.</w:t>
        <w:br/>
      </w:r>
      <w:r>
        <w:rPr>
          <w:color w:val="161B22"/>
          <w:sz w:val="17"/>
          <w:rFonts w:ascii="D2Coding" w:hAnsi="D2Coding" w:eastAsia="D2Coding" w:cs="D2Coding"/>
        </w:rPr>
        <w:t>* **핵심 아키텍처 드라이버:**</w:t>
        <w:br/>
      </w:r>
      <w:r>
        <w:rPr>
          <w:color w:val="161B22"/>
          <w:sz w:val="17"/>
          <w:rFonts w:ascii="D2Coding" w:hAnsi="D2Coding" w:eastAsia="D2Coding" w:cs="D2Coding"/>
        </w:rPr>
        <w:t>* **크리티컬 보안 (제약 사항):** Gemini API 키가 프론트엔드(브라우저) 코드나 환경변수에 노출되는 것을 절대적으로 방지해야 함.</w:t>
        <w:br/>
      </w:r>
      <w:r>
        <w:rPr>
          <w:color w:val="161B22"/>
          <w:sz w:val="17"/>
          <w:rFonts w:ascii="D2Coding" w:hAnsi="D2Coding" w:eastAsia="D2Coding" w:cs="D2Coding"/>
        </w:rPr>
        <w:t>* **비용 및 환경 (제약 사항):** 실습용 노트북 로컬 환경에서 구동 가능해야 하며, 무료(오픈소스 및 무료 등급) 인프라/라이브러리를 활용해야 함.</w:t>
        <w:br/>
      </w:r>
      <w:r>
        <w:rPr>
          <w:color w:val="161B22"/>
          <w:sz w:val="17"/>
          <w:rFonts w:ascii="D2Coding" w:hAnsi="D2Coding" w:eastAsia="D2Coding" w:cs="D2Coding"/>
        </w:rPr>
        <w:t>* **단순성 및 신속성:** 회원가입이나 복잡한 DB 구축 없이 2~3개 화면 규모로 빠르게 동작하는 구조(MVP)여야 함.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결정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프론트엔드와 백엔드가 명확히 분리된 **2-Tier 분리형 모놀리식(Single App) 아키텍처**를 채택합니다.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**프론트엔드:** React, Vite, TypeScript, Tailwind CSS를 사용하여 단일 페이지 앱(SPA)으로 구축하며, 팀원 데이터는 브라우저 내 `LocalStorage`에 영속화합니다.</w:t>
        <w:br/>
      </w:r>
      <w:r>
        <w:rPr>
          <w:color w:val="161B22"/>
          <w:sz w:val="17"/>
          <w:rFonts w:ascii="D2Coding" w:hAnsi="D2Coding" w:eastAsia="D2Coding" w:cs="D2Coding"/>
        </w:rPr>
        <w:t>* **백엔드 API:** 프론트엔드의 요청을 받아 Gemini API 연동 및 이메일 발송을 대행하는 경량 API 서버(Node.js Express 또는 Python FastAPI)를 구축합니다.</w:t>
        <w:br/>
      </w:r>
      <w:r>
        <w:rPr>
          <w:color w:val="161B22"/>
          <w:sz w:val="17"/>
          <w:rFonts w:ascii="D2Coding" w:hAnsi="D2Coding" w:eastAsia="D2Coding" w:cs="D2Coding"/>
        </w:rPr>
        <w:t>* **주요 데이터 흐름:**</w:t>
        <w:br/>
      </w:r>
      <w:r>
        <w:rPr>
          <w:color w:val="161B22"/>
          <w:sz w:val="17"/>
          <w:rFonts w:ascii="D2Coding" w:hAnsi="D2Coding" w:eastAsia="D2Coding" w:cs="D2Coding"/>
        </w:rPr>
        <w:t>1. **요약:** 프론트엔드(회의록 입력) ➔ 백엔드(`/api/summarize`) ➔ Gemini API 호스팅(키 검증 및 요약 JSON 획득) ➔ 백엔드 ➔ 프론트엔드(결정된 JSON 시각화).</w:t>
        <w:br/>
      </w:r>
      <w:r>
        <w:rPr>
          <w:color w:val="161B22"/>
          <w:sz w:val="17"/>
          <w:rFonts w:ascii="D2Coding" w:hAnsi="D2Coding" w:eastAsia="D2Coding" w:cs="D2Coding"/>
        </w:rPr>
        <w:t>2. **이메일 발송:** 프론트엔드(발송 요청) ➔ 백엔드(`/api/send-email`) ➔ SMTP 서버(Gmail 또는 Mailtrap) ➔ 팀원 메일함.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근거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바이브코딩 지침(무료, 로컬 실행, 최소한의 복잡도)에 따른 후보 패턴 평가 결과는 다음과 같습니다.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아키텍처 패턴 비교 평가 매트릭스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평가 기준 | 후보 1: 클라이언트 단독 (Serverless/Firebase) | 후보 2: 2-Tier 분리형 모놀리식 (선택) | 후보 3: 서비스 기반 / MSA |</w:t>
        <w:br/>
      </w:r>
      <w:r>
        <w:rPr>
          <w:color w:val="161B22"/>
          <w:sz w:val="17"/>
          <w:rFonts w:ascii="D2Coding" w:hAnsi="D2Coding" w:eastAsia="D2Coding" w:cs="D2Coding"/>
        </w:rPr>
        <w:t>| --- | --- | --- | --- |</w:t>
        <w:br/>
      </w:r>
      <w:r>
        <w:rPr>
          <w:color w:val="161B22"/>
          <w:sz w:val="17"/>
          <w:rFonts w:ascii="D2Coding" w:hAnsi="D2Coding" w:eastAsia="D2Coding" w:cs="D2Coding"/>
        </w:rPr>
        <w:t>| **개발 공수·시간 효율** | **5** (매우 빠름) | 4 (보통) | 1 (과도함) |</w:t>
        <w:br/>
      </w:r>
      <w:r>
        <w:rPr>
          <w:color w:val="161B22"/>
          <w:sz w:val="17"/>
          <w:rFonts w:ascii="D2Coding" w:hAnsi="D2Coding" w:eastAsia="D2Coding" w:cs="D2Coding"/>
        </w:rPr>
        <w:t>| **보안 (API 키 보호)** | 1 (프론트 노출 위험) | **5** (서버 env 보호) | 5 (안전) |</w:t>
        <w:br/>
      </w:r>
      <w:r>
        <w:rPr>
          <w:color w:val="161B22"/>
          <w:sz w:val="17"/>
          <w:rFonts w:ascii="D2Coding" w:hAnsi="D2Coding" w:eastAsia="D2Coding" w:cs="D2Coding"/>
        </w:rPr>
        <w:t>| **비용 (무료 등급 지원)** | 4 (클라우드 제약 가능성) | **5** (로컬/오픈소스 100%) | 2 (인프라 비용 발생) |</w:t>
        <w:br/>
      </w:r>
      <w:r>
        <w:rPr>
          <w:color w:val="161B22"/>
          <w:sz w:val="17"/>
          <w:rFonts w:ascii="D2Coding" w:hAnsi="D2Coding" w:eastAsia="D2Coding" w:cs="D2Coding"/>
        </w:rPr>
        <w:t>| **노트북 로컬 실행성** | 3 (인터넷/클라우드 의존) | **5** (로컬 실행 매우 용이) | 1 (컨테이너 등 복잡) |</w:t>
        <w:br/>
      </w:r>
      <w:r>
        <w:rPr>
          <w:color w:val="161B22"/>
          <w:sz w:val="17"/>
          <w:rFonts w:ascii="D2Coding" w:hAnsi="D2Coding" w:eastAsia="D2Coding" w:cs="D2Coding"/>
        </w:rPr>
        <w:t>| **종합 점수** | 13 / 20 | **19 / 20 (추천)** | 9 / 20 |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**선택 이유:** 프론트엔드 단독 구조는 개발이 가장 빠르지만, **Gemini API 키 노출 방지**라는 크리티컬 보안 지침을 위반합니다. 따라서 로컬 가동이 쉽고 보안 환경변수(`.env`) 관리가 용이한 2-Tier 구조가 실습에 가장 안전하고 적합합니다.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대안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**대안 1: 프론트엔드 단독 앱 (클라이언트에서 직접 Gemini API 호출)**</w:t>
        <w:br/>
      </w:r>
      <w:r>
        <w:rPr>
          <w:color w:val="161B22"/>
          <w:sz w:val="17"/>
          <w:rFonts w:ascii="D2Coding" w:hAnsi="D2Coding" w:eastAsia="D2Coding" w:cs="D2Coding"/>
        </w:rPr>
        <w:t>* *탈락 이유:* 브라우저 개발자 도구나 소스코드 빌드 시 API 키가 탈취될 위험이 있어 보안 지침 위반으로 배제했습니다.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**대안 2: MSA (Microservice Architecture)**</w:t>
        <w:br/>
      </w:r>
      <w:r>
        <w:rPr>
          <w:color w:val="161B22"/>
          <w:sz w:val="17"/>
          <w:rFonts w:ascii="D2Coding" w:hAnsi="D2Coding" w:eastAsia="D2Coding" w:cs="D2Coding"/>
        </w:rPr>
        <w:t>* *탈락 이유:* 요약 서비스와 이메일 서비스를 분리하는 것은 단독 실습생의 규모를 넘어서는 과도한 설계(Overengineering)이므로 제외했습니다.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영향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**개발 측면:** 프론트엔드와 백엔드 간의 API 통신 계약(`POST /api/summarize`, `POST /api/send-email`)을 준수해야 하므로 프론트-백엔드 간 인터페이스 동기화가 필요합니다.</w:t>
        <w:br/>
      </w:r>
      <w:r>
        <w:rPr>
          <w:color w:val="161B22"/>
          <w:sz w:val="17"/>
          <w:rFonts w:ascii="D2Coding" w:hAnsi="D2Coding" w:eastAsia="D2Coding" w:cs="D2Coding"/>
        </w:rPr>
        <w:t>* **운영 및 실습 측면:** 실습생은 로컬 PC에서 프론트엔드(Vite)와 백엔드(Node/Python) 서버 총 2개의 프로세스를 동시에 띄워야 합니다.</w:t>
        <w:br/>
      </w:r>
      <w:r>
        <w:rPr>
          <w:color w:val="161B22"/>
          <w:sz w:val="17"/>
          <w:rFonts w:ascii="D2Coding" w:hAnsi="D2Coding" w:eastAsia="D2Coding" w:cs="D2Coding"/>
        </w:rPr>
        <w:t>* **향후 확장:** 2단계 요구사항인 오디오 파일(.mp3, .wav) 업로드 기능 도입 시, 백엔드 서버에 멀티파트(Multipart) 파일 스트림 처리 로직만 추가하면 되므로 유연하게 대응 가능합니다.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비기능 요구 대응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**보안:** Gemini API 키는 백엔드의 `.env` 파일에 저장하고 기밀성을 유지합니다. 프론트엔드 정규식을 활용하여 1차적으로 잘못된 수신자 주소 진입을 차단합니다.</w:t>
        <w:br/>
      </w:r>
      <w:r>
        <w:rPr>
          <w:color w:val="161B22"/>
          <w:sz w:val="17"/>
          <w:rFonts w:ascii="D2Coding" w:hAnsi="D2Coding" w:eastAsia="D2Coding" w:cs="D2Coding"/>
        </w:rPr>
        <w:t>* **성능 및 UX:** Gemini API 및 이메일 발송은 외부 네트워크를 경유하므로 지연(Latency)이 발생할 수 있습니다. 이를 위해 UI 단에서 **로딩 스피너 제공 및 버튼 비활성화(Disabled)** 처리를 강제하여 연속 호출을 방지합니다.</w:t>
        <w:br/>
      </w:r>
      <w:r>
        <w:rPr>
          <w:color w:val="161B22"/>
          <w:sz w:val="17"/>
          <w:rFonts w:ascii="D2Coding" w:hAnsi="D2Coding" w:eastAsia="D2Coding" w:cs="D2Coding"/>
        </w:rPr>
        <w:t>* **예외 처리:** Gemini 파싱 에러 발생 시 `재시도` 버튼을 제공하고, SMTP 전송 실패 시 실패 원인을 경고 모달/토스트로 명확히 시각화하여 사용성을 보장합니다.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기술 스택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모든 기술 스택은 **무료 및 오픈소스** 기준이며, **일반 노트북에서 추가 인프라 없이 즉시 로컬 실행**이 가능합니다.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**프론트엔드 (Client):** React, Vite, TypeScript, Tailwind CSS *(로컬 실행 가능, 100% 무료)*</w:t>
        <w:br/>
      </w:r>
      <w:r>
        <w:rPr>
          <w:color w:val="161B22"/>
          <w:sz w:val="17"/>
          <w:rFonts w:ascii="D2Coding" w:hAnsi="D2Coding" w:eastAsia="D2Coding" w:cs="D2Coding"/>
        </w:rPr>
        <w:t>* **데이터 저장소:** 브라우저 내장 `LocalStorage` *(별도 RDB/NoSQL 설치 불필요)*</w:t>
        <w:br/>
      </w:r>
      <w:r>
        <w:rPr>
          <w:color w:val="161B22"/>
          <w:sz w:val="17"/>
          <w:rFonts w:ascii="D2Coding" w:hAnsi="D2Coding" w:eastAsia="D2Coding" w:cs="D2Coding"/>
        </w:rPr>
        <w:t>* **AI 모델:** `gemini-2.5-flash` *(Google AI Studio 무료 한도 활용, 대화/오디오 최적화)*</w:t>
        <w:br/>
      </w:r>
      <w:r>
        <w:rPr>
          <w:color w:val="161B22"/>
          <w:sz w:val="17"/>
          <w:rFonts w:ascii="D2Coding" w:hAnsi="D2Coding" w:eastAsia="D2Coding" w:cs="D2Coding"/>
        </w:rPr>
        <w:t>* **백엔드 및 이메일 조합 (실습 환경에 따라 택 1):**</w:t>
        <w:br/>
      </w:r>
      <w:r>
        <w:rPr>
          <w:color w:val="161B22"/>
          <w:sz w:val="17"/>
          <w:rFonts w:ascii="D2Coding" w:hAnsi="D2Coding" w:eastAsia="D2Coding" w:cs="D2Coding"/>
        </w:rPr>
        <w:t>* **조합 A (Node.js 환경):** Express + `Nodemailer` + `dotenv` *(로컬 실행 가능, 무료)*</w:t>
        <w:br/>
      </w:r>
      <w:r>
        <w:rPr>
          <w:color w:val="161B22"/>
          <w:sz w:val="17"/>
          <w:rFonts w:ascii="D2Coding" w:hAnsi="D2Coding" w:eastAsia="D2Coding" w:cs="D2Coding"/>
        </w:rPr>
        <w:t>* **조합 B (Python 환경):** FastAPI + `smtplib` / `email.mime` + `python-dotenv` *(로컬 실행 가능, 무료)*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**SMTP 외부 연동:** Gmail SMTP (앱 비밀번호 설정 필수) 또는 **Mailtrap / Resend** (무료 등급 테스트용 SMTP 제공)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비고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**향후 고려사항 (2단계 확장 시):** 오디오 요약 기능을 위해 `Gemini File API`를 연동할 예정이며, 이때 백엔드 용량 제한이나 임시 파일 클리닝 정책을 추가 검토해야 할 수 있습니다.</w:t>
        <w:br/>
      </w:r>
      <w:r>
        <w:rPr>
          <w:color w:val="161B22"/>
          <w:sz w:val="17"/>
          <w:rFonts w:ascii="D2Coding" w:hAnsi="D2Coding" w:eastAsia="D2Coding" w:cs="D2Coding"/>
        </w:rPr>
        <w:t>```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기대 결과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Claude가 6가지 지적: '분리형 모놀리식'은 모순된 용어(→'2-Tier 클라이언트-서버'), gemini-2.5-flash '오디오 최적화'는 과장, .gitignore 보안 누락, CORS 설정 누락, Mailtrap을 1순위로 권장, 평가 매트릭스에 보안 가중치/탈락 조건 명시 필요.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2-3 · 리뷰 반영 개선 → 최종 ADR</w:t>
      </w:r>
    </w:p>
    <w:p>
      <w:pPr>
        <w:spacing w:after="40"/>
        <w:shd w:val="clear" w:fill="1D4ED8"/>
      </w:pPr>
      <w:r>
        <w:rPr>
          <w:b/>
          <w:color w:val="FFFFFF"/>
          <w:sz w:val="18"/>
          <w:rFonts w:ascii="Apple SD Gothic Neo" w:hAnsi="Apple SD Gothic Neo" w:eastAsia="Apple SD Gothic Neo" w:cs="Apple SD Gothic Neo"/>
        </w:rPr>
        <w:t xml:space="preserve">  대상: Gemini  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Claude의 리뷰를 반영해 ADR을 다듬어 최종본을 완성합니다.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복사해서 사용하는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claude 를 통해 ADR를 리뷰한 결과 입니다.</w:t>
        <w:br/>
      </w:r>
      <w:r>
        <w:rPr>
          <w:color w:val="161B22"/>
          <w:sz w:val="17"/>
          <w:rFonts w:ascii="D2Coding" w:hAnsi="D2Coding" w:eastAsia="D2Coding" w:cs="D2Coding"/>
        </w:rPr>
        <w:t>내용을 상세히 분석하여 반영할만하다 판단 되는 리뷰들에 대해서 내용을 반영하여 ADR을 개선해주세요.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[리뷰내용]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ADR-0001 비판적 리뷰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전반적으로 잘 작성된 ADR입니다. MVP 목적과 제약 조건에 맞는 합리적인 결정을 담고 있고, 구조도 명확합니다. 다만 몇 가지 사실 오류와 개선 가능한 지점들을 짚겠습니다.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🔴 사실 오류 / 기술적 오해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**1. "2-Tier 분리형 모놀리식"이라는 용어 자체가 모순입니다**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**모놀리식(Monolithic)**은 단일 배포 단위로 동작하는 아키텍처를 의미합니다. 프론트엔드와 백엔드를 **별도 프로세스로 분리 실행**하면, 그것은 이미 모놀리식이 아닙니다.</w:t>
        <w:br/>
      </w:r>
      <w:r>
        <w:rPr>
          <w:color w:val="161B22"/>
          <w:sz w:val="17"/>
          <w:rFonts w:ascii="D2Coding" w:hAnsi="D2Coding" w:eastAsia="D2Coding" w:cs="D2Coding"/>
        </w:rPr>
        <w:t>- 이 구조의 올바른 명칭은 **"2-Tier 클라이언트-서버 아키텍처"** 또는 **"프론트-백 분리형 SPA + API 서버"** 입니다.</w:t>
        <w:br/>
      </w:r>
      <w:r>
        <w:rPr>
          <w:color w:val="161B22"/>
          <w:sz w:val="17"/>
          <w:rFonts w:ascii="D2Coding" w:hAnsi="D2Coding" w:eastAsia="D2Coding" w:cs="D2Coding"/>
        </w:rPr>
        <w:t>- 모놀리식이라는 단어가 "단순하다"는 뉘앙스로 잘못 사용된 것으로 보입니다.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**2. `gemini-2.5-flash`가 "오디오 최적화" 모델이라는 설명은 과장입니다**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Gemini 2.5 Flash는 범용 멀티모달 모델입니다. "오디오 최적화"라는 표현은 정확하지 않으며, 오디오 입력을 지원한다는 정도가 맞습니다.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🟡 논리적 허점 / 누락된 고려사항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**3. `.env` 파일 보안이 "크리티컬 보안 요구사항"을 완전히 충족한다고 보기 어렵습니다**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`.env` 파일은 로컬 실습 환경에서는 충분하지만, ADR이 이것을 보안의 완전한 해결책처럼 서술하는 건 다소 과합니다.</w:t>
        <w:br/>
      </w:r>
      <w:r>
        <w:rPr>
          <w:color w:val="161B22"/>
          <w:sz w:val="17"/>
          <w:rFonts w:ascii="D2Coding" w:hAnsi="D2Coding" w:eastAsia="D2Coding" w:cs="D2Coding"/>
        </w:rPr>
        <w:t>- `.env`가 Git에 커밋되는 실수, 혹은 팀원과 코드 공유 시 노출되는 시나리오는 언급이 없습니다. **`.gitignore` 명시** 정도는 비고에 추가하는 것이 실질적입니다.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**4. CORS 설정 누락**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프론트(Vite, 보통 `localhost:5173`)와 백엔드(Express/FastAPI, 보통 `localhost:3000` 또는 `8000`)가 분리되면 **브라우저의 CORS 정책**에 막힙니다.</w:t>
        <w:br/>
      </w:r>
      <w:r>
        <w:rPr>
          <w:color w:val="161B22"/>
          <w:sz w:val="17"/>
          <w:rFonts w:ascii="D2Coding" w:hAnsi="D2Coding" w:eastAsia="D2Coding" w:cs="D2Coding"/>
        </w:rPr>
        <w:t>- 이는 MVP에서도 반드시 설정해야 하는 사항인데, "영향" 섹션이나 기술 스택에 전혀 언급이 없습니다.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**5. Gmail SMTP 앱 비밀번호 설정이 생각보다 진입장벽이 높습니다**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- 2단계 인증 활성화 필수, Google 계정 보안 설정 변경 등 실습 중 막히는 지점으로 자주 언급됩니다.</w:t>
        <w:br/>
      </w:r>
      <w:r>
        <w:rPr>
          <w:color w:val="161B22"/>
          <w:sz w:val="17"/>
          <w:rFonts w:ascii="D2Coding" w:hAnsi="D2Coding" w:eastAsia="D2Coding" w:cs="D2Coding"/>
        </w:rPr>
        <w:t>- Mailtrap을 "테스트용"으로 병기한 건 좋지만, **MVP 단계에서는 Mailtrap을 1순위로 권장**하고 Gmail은 선택사항으로 내리는 게 실습 흐름상 더 자연스럽습니다.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**6. 평가 매트릭스의 가중치가 없습니다**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- 5점 만점 척도인데 모든 기준이 동일 가중치입니다. "보안"이 크리티컬 드라이버라고 명시했다면, 가중 점수로 표현하거나 최소한 "보안 미달 시 즉시 탈락" 조건을 명시하는 것이 논리적으로 더 엄밀합니다. 현재는 "13점이어도 보안이 1점이면 탈락"이라는 결론이 매트릭스 밖에서 서술로만 처리됩니다.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🟢 잘 된 부분 (유지 권장)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배경 → 결정 → 근거 → 대안 → 영향의 ADR 구조를 충실히 따름</w:t>
        <w:br/>
      </w:r>
      <w:r>
        <w:rPr>
          <w:color w:val="161B22"/>
          <w:sz w:val="17"/>
          <w:rFonts w:ascii="D2Coding" w:hAnsi="D2Coding" w:eastAsia="D2Coding" w:cs="D2Coding"/>
        </w:rPr>
        <w:t>- 탈락 이유가 각 대안에 명확히 서술됨</w:t>
        <w:br/>
      </w:r>
      <w:r>
        <w:rPr>
          <w:color w:val="161B22"/>
          <w:sz w:val="17"/>
          <w:rFonts w:ascii="D2Coding" w:hAnsi="D2Coding" w:eastAsia="D2Coding" w:cs="D2Coding"/>
        </w:rPr>
        <w:t>- 데이터 흐름이 단계별로 표기되어 있어 개발자 온보딩에 유용</w:t>
        <w:br/>
      </w:r>
      <w:r>
        <w:rPr>
          <w:color w:val="161B22"/>
          <w:sz w:val="17"/>
          <w:rFonts w:ascii="D2Coding" w:hAnsi="D2Coding" w:eastAsia="D2Coding" w:cs="D2Coding"/>
        </w:rPr>
        <w:t>- 비기능 요구(로딩 스피너, 재시도 버튼, 토스트)까지 ADR에 포함한 것은 MVP 범위를 분명히 하는 데 도움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요약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구분 | 내용 |</w:t>
        <w:br/>
      </w:r>
      <w:r>
        <w:rPr>
          <w:color w:val="161B22"/>
          <w:sz w:val="17"/>
          <w:rFonts w:ascii="D2Coding" w:hAnsi="D2Coding" w:eastAsia="D2Coding" w:cs="D2Coding"/>
        </w:rPr>
        <w:t>|---|---|</w:t>
        <w:br/>
      </w:r>
      <w:r>
        <w:rPr>
          <w:color w:val="161B22"/>
          <w:sz w:val="17"/>
          <w:rFonts w:ascii="D2Coding" w:hAnsi="D2Coding" w:eastAsia="D2Coding" w:cs="D2Coding"/>
        </w:rPr>
        <w:t>| 용어 오류 | "분리형 모놀리식"은 모순된 표현 → "2-Tier 클라이언트-서버"로 수정 필요 |</w:t>
        <w:br/>
      </w:r>
      <w:r>
        <w:rPr>
          <w:color w:val="161B22"/>
          <w:sz w:val="17"/>
          <w:rFonts w:ascii="D2Coding" w:hAnsi="D2Coding" w:eastAsia="D2Coding" w:cs="D2Coding"/>
        </w:rPr>
        <w:t>| 기술 오류 | Gemini 2.5 Flash를 "오디오 최적화"로 단정하는 것은 부정확 |</w:t>
        <w:br/>
      </w:r>
      <w:r>
        <w:rPr>
          <w:color w:val="161B22"/>
          <w:sz w:val="17"/>
          <w:rFonts w:ascii="D2Coding" w:hAnsi="D2Coding" w:eastAsia="D2Coding" w:cs="D2Coding"/>
        </w:rPr>
        <w:t>| 누락 | CORS 처리, `.gitignore` 명시 |</w:t>
        <w:br/>
      </w:r>
      <w:r>
        <w:rPr>
          <w:color w:val="161B22"/>
          <w:sz w:val="17"/>
          <w:rFonts w:ascii="D2Coding" w:hAnsi="D2Coding" w:eastAsia="D2Coding" w:cs="D2Coding"/>
        </w:rPr>
        <w:t>| 논리 보완 | 평가 매트릭스에 보안 가중치 또는 "탈락 조건" 명시 권장 |</w:t>
        <w:br/>
      </w:r>
      <w:r>
        <w:rPr>
          <w:color w:val="161B22"/>
          <w:sz w:val="17"/>
          <w:rFonts w:ascii="D2Coding" w:hAnsi="D2Coding" w:eastAsia="D2Coding" w:cs="D2Coding"/>
        </w:rPr>
        <w:t>| 실용성 | Gmail보다 Mailtrap을 기본 권장 순서로 조정 권장 |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기대 결과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용어를 '2-Tier 클라이언트-서버'로 정정, 평가 매트릭스에 보안 Pass/Fail 과락 규칙 도입, CORS 필수 항목 추가, Mailtrap/Resend 1순위·Gmail 2순위로 재배치, .gitignore 비고 추가. → 이 결과를 08-final-adr.md로 저장합니다.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/>
          <w:color w:val="1D4ED8"/>
          <w:sz w:val="36"/>
        </w:rPr>
        <w:t>3단계 · UI 컨셉 프로토타입 설계서 만들기</w:t>
      </w:r>
    </w:p>
    <w:p>
      <w:pPr>
        <w:spacing w:after="12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마지막으로 화면 설계를 확정합니다. 화면 구조(2개 탭), 와이어프레임, 컴포넌트 목록, Mock API 인터페이스, 에러 UX 기준까지 정리해 구현 단계에 바로 넘길 수 있게 합니다. 이 단계는 Gemini가 산출물을 'Python 스크립트가 md를 생성하는' 잘못된 포맷으로 내놓는 실패가 발생하고, Claude 리뷰가 이를 잡아내 교정하는 과정이 좋은 학습 포인트입니다.</w:t>
      </w:r>
    </w:p>
    <w:p>
      <w:pPr>
        <w:spacing w:after="120" w:line="300" w:lineRule="auto"/>
      </w:pPr>
      <w:r>
        <w:rPr>
          <w:b/>
          <w:i w:val="0"/>
          <w:color w:val="1D4ED8"/>
          <w:sz w:val="21"/>
          <w:rFonts w:ascii="Apple SD Gothic Neo" w:hAnsi="Apple SD Gothic Neo" w:eastAsia="Apple SD Gothic Neo" w:cs="Apple SD Gothic Neo"/>
        </w:rPr>
        <w:t>최종 산출물: 12-final-ui.md (UI 컨셉 프로토타입 설계서)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3-1 · UI 프로토타입 문서 생성</w:t>
      </w:r>
    </w:p>
    <w:p>
      <w:pPr>
        <w:spacing w:after="40"/>
        <w:shd w:val="clear" w:fill="1D4ED8"/>
      </w:pPr>
      <w:r>
        <w:rPr>
          <w:b/>
          <w:color w:val="FFFFFF"/>
          <w:sz w:val="18"/>
          <w:rFonts w:ascii="Apple SD Gothic Neo" w:hAnsi="Apple SD Gothic Neo" w:eastAsia="Apple SD Gothic Neo" w:cs="Apple SD Gothic Neo"/>
        </w:rPr>
        <w:t xml:space="preserve">  대상: Gemini  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최종 URD 전문 + 'UI 컨셉/프로토타입 어시스턴트 시스템 지침([작성지침])'을 주고 UI 설계서를 생성합니다.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복사해서 사용하는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입력된 요구사항과 작성지침을 참조하여 UI 컨셉 프로토타입 문서를 작성해주세여.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[요구사항]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>제공해주신 Claude의 비판적 리뷰는 실습 프로젝트의 안정성과 보안, 그리고 실제 구현 과정에서의 시행착오를 줄이기 위한 매우 날카롭고 유용한 지적들입니다.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리뷰에서 제기된 7가지 개선 사항(사실 오류 수정, API 키 보안 강화, 백엔드-이메일 기술 조합 명시, 에러 UX 정의, Gemini JSON 스키마 구체화 등)을 적극적으로 반영하여, 바이브코딩 실습 지침에 맞춘 최종 개선된 요구사항정의서(구현 지시서)를 작성했습니다.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프로젝트 배경 및 해결할 문제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**발생 경위 및 현재의 불편함:** 매일 진행되는 스크럼 회의 직후, 팀원들은 회의 내용을 정리하고 액션 아이템(회의 후 개인이 수행해야 할 작업)을 도출하여 공유하는 데 추가적인 시간과 피로감을 느끼고 있습니다. 회의록 작성이 늦어지거나 누락되면 논의된 업무가 휘발되는 문제가 발생합니다.</w:t>
        <w:br/>
      </w:r>
      <w:r>
        <w:rPr>
          <w:color w:val="161B22"/>
          <w:sz w:val="17"/>
          <w:rFonts w:ascii="D2Coding" w:hAnsi="D2Coding" w:eastAsia="D2Coding" w:cs="D2Coding"/>
        </w:rPr>
        <w:t>* **이번에 풀려는 핵심 과제:** 회의 텍스트(또는 오디오 파일)를 입력하면 AI가 즉시 핵심 개요와 액션 아이템을 도출하고, 이를 한 번의 클릭으로 팀원들에게 이메일로 전송하여 공유 공수를 제로(0)에 가깝게 줄이는 미니 도구를 구축합니다.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목적 및 전체 개요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이 프로젝트는 바이브코딩 실습을 위한 미니 웹앱으로, 자연어 기반의 스크럼 회의 데이터를 Gemini API를 활용해 구조화된 JSON 데이터로 변환하고 백엔드 서버를 통해 이메일로 발송하는 시스템입니다.</w:t>
        <w:br/>
      </w:r>
      <w:r>
        <w:rPr>
          <w:color w:val="161B22"/>
          <w:sz w:val="17"/>
          <w:rFonts w:ascii="D2Coding" w:hAnsi="D2Coding" w:eastAsia="D2Coding" w:cs="D2Coding"/>
        </w:rPr>
        <w:t>* 복잡한 회원가입이나 팀 관리 기능 대신, 로컬에서 즉시 팀원 이메일 목록을 관리하고 결과를 확인할 수 있는 화면 2~3개 규모의 MVP를 목표로 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대상 사용자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**주요 사용자:** 소규모 프로젝트 팀의 스크럼 마스터 또는 개발 팀원</w:t>
        <w:br/>
      </w:r>
      <w:r>
        <w:rPr>
          <w:color w:val="161B22"/>
          <w:sz w:val="17"/>
          <w:rFonts w:ascii="D2Coding" w:hAnsi="D2Coding" w:eastAsia="D2Coding" w:cs="D2Coding"/>
        </w:rPr>
        <w:t>* **사용 상황:** 매일 아침 10~15분간의 스크럼 회의가 끝난 직후, 회의 중 받아 적은 텍스트나 녹음된 오디오를 들고 앱에 접속해 신속하게 팀 전원에게 공유하고자 할 때 사용합니다.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구현 단계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1단계 (MVP) — 반드시 동작해야 하는 최소 기능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&gt; **주의:** 1단계에서는 오디오 녹음/인식(STT) 등의 복잡한 기능을 배제하고, **'텍스트 입력 ➔ 백엔드経유 Gemini 요약 ➔ 이메일 발송'**의 핵심 흐름을 가짜 데이터(Mock Data)와 로컬 환경 위주로 완성합니다.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**기능 목록:**</w:t>
        <w:br/>
      </w:r>
      <w:r>
        <w:rPr>
          <w:color w:val="161B22"/>
          <w:sz w:val="17"/>
          <w:rFonts w:ascii="D2Coding" w:hAnsi="D2Coding" w:eastAsia="D2Coding" w:cs="D2Coding"/>
        </w:rPr>
        <w:t>* 수신자 이메일 목록 등록/삭제 (브라우저 LocalStorage에 저장)</w:t>
        <w:br/>
      </w:r>
      <w:r>
        <w:rPr>
          <w:color w:val="161B22"/>
          <w:sz w:val="17"/>
          <w:rFonts w:ascii="D2Coding" w:hAnsi="D2Coding" w:eastAsia="D2Coding" w:cs="D2Coding"/>
        </w:rPr>
        <w:t>* 회의 내용 텍스트 입력창 및 요약 생성 버튼</w:t>
        <w:br/>
      </w:r>
      <w:r>
        <w:rPr>
          <w:color w:val="161B22"/>
          <w:sz w:val="17"/>
          <w:rFonts w:ascii="D2Coding" w:hAnsi="D2Coding" w:eastAsia="D2Coding" w:cs="D2Coding"/>
        </w:rPr>
        <w:t>* 백엔드 API를 통한 Gemini API 호출 및 정형화된 요약문 데이터 수신</w:t>
        <w:br/>
      </w:r>
      <w:r>
        <w:rPr>
          <w:color w:val="161B22"/>
          <w:sz w:val="17"/>
          <w:rFonts w:ascii="D2Coding" w:hAnsi="D2Coding" w:eastAsia="D2Coding" w:cs="D2Coding"/>
        </w:rPr>
        <w:t>* 이메일 발송 버튼 및 실패/성공 예외 처리 기능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**화면 / 데이터 / API 개요:**</w:t>
        <w:br/>
      </w:r>
      <w:r>
        <w:rPr>
          <w:color w:val="161B22"/>
          <w:sz w:val="17"/>
          <w:rFonts w:ascii="D2Coding" w:hAnsi="D2Coding" w:eastAsia="D2Coding" w:cs="D2Coding"/>
        </w:rPr>
        <w:t>* **화면:** 단일 페이지(Single Page App) 혹은 2개 탭 구성 (1. 회의 요약 및 전송, 2. 이메일 멤버 관리)</w:t>
        <w:br/>
      </w:r>
      <w:r>
        <w:rPr>
          <w:color w:val="161B22"/>
          <w:sz w:val="17"/>
          <w:rFonts w:ascii="D2Coding" w:hAnsi="D2Coding" w:eastAsia="D2Coding" w:cs="D2Coding"/>
        </w:rPr>
        <w:t>* **데이터:** 이메일 주소 리스트 `['user1@gmail.com', 'user2@gmail.com']`</w:t>
        <w:br/>
      </w:r>
      <w:r>
        <w:rPr>
          <w:color w:val="161B22"/>
          <w:sz w:val="17"/>
          <w:rFonts w:ascii="D2Coding" w:hAnsi="D2Coding" w:eastAsia="D2Coding" w:cs="D2Coding"/>
        </w:rPr>
        <w:t>* **백엔드 통신 계약 (API 엔드포인트 명세):**</w:t>
        <w:br/>
      </w:r>
      <w:r>
        <w:rPr>
          <w:color w:val="161B22"/>
          <w:sz w:val="17"/>
          <w:rFonts w:ascii="D2Coding" w:hAnsi="D2Coding" w:eastAsia="D2Coding" w:cs="D2Coding"/>
        </w:rPr>
        <w:t>* `POST /api/summarize` : 회의 텍스트 수신 ➔ 백엔드에서 Gemini API 호출 ➔ 아래 [Gemini 응답 스키마]에 맞춘 JSON 반환</w:t>
        <w:br/>
      </w:r>
      <w:r>
        <w:rPr>
          <w:color w:val="161B22"/>
          <w:sz w:val="17"/>
          <w:rFonts w:ascii="D2Coding" w:hAnsi="D2Coding" w:eastAsia="D2Coding" w:cs="D2Coding"/>
        </w:rPr>
        <w:t>* `POST /api/send-email` : 요약 텍스트 및 수신자 리스트 수신 ➔ 이메일 서버를 통해 일괄 발송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[Gemini / API 응답 스키마 계약]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백엔드와 프론트엔드가 주고받는 데이터 구조를 아래와 같이 통일하여 파싱 에러를 방지합니다. Gemini 프롬프트 작성 시 `responseSchema`를 설정하거나 JSON 출력을 강제해야 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```json</w:t>
        <w:br/>
      </w:r>
      <w:r>
        <w:rPr>
          <w:color w:val="161B22"/>
          <w:sz w:val="17"/>
          <w:rFonts w:ascii="D2Coding" w:hAnsi="D2Coding" w:eastAsia="D2Coding" w:cs="D2Coding"/>
        </w:rPr>
        <w:t>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"summary": "오늘 스크럼 회의의 핵심 내용을 요약한 텍스트입니다.",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"action_items": [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{ "owner": "홍길동", "task": "백엔드 API 명세서 작성 및 공유", "due": "2026-07-01" },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{ "owner": "이영희", "task": "프론트엔드 설정 페이지 UI 마크업", "due": "2026-07-02"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]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2단계 — 확장 기능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**오디오 파일 처리 (STT 대체):** 브라우저에서 직접 실시간 스트리밍 녹음을 전송하는 방식은 API 제약이 따르므로, 브라우저에서 녹음 완료 후 **오디오 파일(.mp3, .wav 등) 형태로 백엔드에 업로드**합니다. 백엔드에서는 `Gemini File API`를 경유해 오디오 파일을 Gemini에 직접 전달하여 텍스트 변환 없이 요약 및 액션 아이템을 도출합니다.</w:t>
        <w:br/>
      </w:r>
      <w:r>
        <w:rPr>
          <w:color w:val="161B22"/>
          <w:sz w:val="17"/>
          <w:rFonts w:ascii="D2Coding" w:hAnsi="D2Coding" w:eastAsia="D2Coding" w:cs="D2Coding"/>
        </w:rPr>
        <w:t>* **이메일 템플릿 커스텀:** 전송 전 이메일 제목이나 본문 내용을 유저가 직접 UI에서 수정할 수 있는 편집 기능 추가.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UI 요구사항 및 예외 처리(UX)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1. 메인 화면 (회의 요약 및 전송 탭)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**회의 내용 입력 영역:** 일상 언어로 작성된 회의 텍스트를 붙여넣을 수 있는 대형 Textarea.</w:t>
        <w:br/>
      </w:r>
      <w:r>
        <w:rPr>
          <w:color w:val="161B22"/>
          <w:sz w:val="17"/>
          <w:rFonts w:ascii="D2Coding" w:hAnsi="D2Coding" w:eastAsia="D2Coding" w:cs="D2Coding"/>
        </w:rPr>
        <w:t>* **액션 버튼:** "AI 요약 및 액션 아이템 도출" 버튼.</w:t>
        <w:br/>
      </w:r>
      <w:r>
        <w:rPr>
          <w:color w:val="161B22"/>
          <w:sz w:val="17"/>
          <w:rFonts w:ascii="D2Coding" w:hAnsi="D2Coding" w:eastAsia="D2Coding" w:cs="D2Coding"/>
        </w:rPr>
        <w:t>* **인터랙션:** 클릭 시 버튼 내부에 로딩 스피너가 표시되며, 완료될 때까지 버튼은 비활성화(Disabled) 처리됩니다.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**결과 출력 영역:** Gemini가 리턴한 JSON 데이터를 바탕으로 '개요' 섹션과 '액션 아이템 테이블(담당자, 업무, 기한)'로 시각적으로 정돈하여 렌더링합니다.</w:t>
        <w:br/>
      </w:r>
      <w:r>
        <w:rPr>
          <w:color w:val="161B22"/>
          <w:sz w:val="17"/>
          <w:rFonts w:ascii="D2Coding" w:hAnsi="D2Coding" w:eastAsia="D2Coding" w:cs="D2Coding"/>
        </w:rPr>
        <w:t>* **전송 버튼:** "등록된 팀원에게 이메일 전송" 버튼.</w:t>
        <w:br/>
      </w:r>
      <w:r>
        <w:rPr>
          <w:color w:val="161B22"/>
          <w:sz w:val="17"/>
          <w:rFonts w:ascii="D2Coding" w:hAnsi="D2Coding" w:eastAsia="D2Coding" w:cs="D2Coding"/>
        </w:rPr>
        <w:t>* **상태 제어:** 요약 결과가 없거나 수신자 이메일 목록이 비어있을 때는 버튼이 비활성화됩니다.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2. 에러 및 예외 처리 UX (중요 보완)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**Gemini 변환 실패 시:** AI 응답 지연이나 파싱 에러 발생 시, 결과 영역에 에러 메시지("요약 도출에 실패했습니다. 다시 시도해주세요.")와 함께 [재시도] 버튼을 노출합니다.</w:t>
        <w:br/>
      </w:r>
      <w:r>
        <w:rPr>
          <w:color w:val="161B22"/>
          <w:sz w:val="17"/>
          <w:rFonts w:ascii="D2Coding" w:hAnsi="D2Coding" w:eastAsia="D2Coding" w:cs="D2Coding"/>
        </w:rPr>
        <w:t>* **이메일 전송 실패 시:** SMTP 인증 실패, 네트워크 오류, 잘못된 수신자 주소 등으로 인해 전송이 실패한 경우, 단순 성공 알림 대신 "일부 또는 전체 이메일 전송에 실패했습니다. 백엔드 설정을 확인하세요."라는 경고 모달/토스트 메시지를 띄우고 전송 버튼을 다시 활성화합니다.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3. 설정 화면 (팀원 이메일 관리 탭)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**이메일 입력 폼:** 텍스트 인풋과 "추가" 버튼. 정규식을 통해 이메일 형식이 아닐 경우 "올바른 이메일 형식이 아닙니다"라는 에러 문구를 인풋 하단에 붉은색으로 출력합니다.</w:t>
        <w:br/>
      </w:r>
      <w:r>
        <w:rPr>
          <w:color w:val="161B22"/>
          <w:sz w:val="17"/>
          <w:rFonts w:ascii="D2Coding" w:hAnsi="D2Coding" w:eastAsia="D2Coding" w:cs="D2Coding"/>
        </w:rPr>
        <w:t>* **멤버 리스트 / 빈 상태:** 등록된 이메일이 태그 형태로 나열되며 [X] 버튼으로 삭제 가능합니다. 등록된 데이터가 없으면 "등록된 팀원이 없습니다."라는 안내 문구를 노출합니다.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기술 스택 및 보안 지침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1. ⚠️ 크리티컬 보안 지침 (API 키 노출 방지)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**Gemini API 키는 절대로 프론트엔드(React/Vite) 코드나 환경변수(`VITE_`)에 포함시켜 브라우저에 노출해서는 안 됩니다.**</w:t>
        <w:br/>
      </w:r>
      <w:r>
        <w:rPr>
          <w:color w:val="161B22"/>
          <w:sz w:val="17"/>
          <w:rFonts w:ascii="D2Coding" w:hAnsi="D2Coding" w:eastAsia="D2Coding" w:cs="D2Coding"/>
        </w:rPr>
        <w:t>* API 키는 반드시 백엔드 서버의 `.env` 파일에만 안전하게 보관하고, 프론트엔드는 백엔드 엔드포인트(`/api/summarize`)를 통해서만 AI 기능을 호출하도록 아키텍처를 강제합니다.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2. 백엔드 및 이메일 기술 스택 조합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실습생의 혼선을 방지하기 위해 백엔드 언어에 따른 이메일 라이브러리 조합을 명확히 분리합니다. 실습 환경에 맞춰 한 가지 조합을 선택하여 진행합니다.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백엔드 선택 (택 1) | 이메일 연동 라이브러리 | 환경 변수 관리 |</w:t>
        <w:br/>
      </w:r>
      <w:r>
        <w:rPr>
          <w:color w:val="161B22"/>
          <w:sz w:val="17"/>
          <w:rFonts w:ascii="D2Coding" w:hAnsi="D2Coding" w:eastAsia="D2Coding" w:cs="D2Coding"/>
        </w:rPr>
        <w:t>| --- | --- | --- |</w:t>
        <w:br/>
      </w:r>
      <w:r>
        <w:rPr>
          <w:color w:val="161B22"/>
          <w:sz w:val="17"/>
          <w:rFonts w:ascii="D2Coding" w:hAnsi="D2Coding" w:eastAsia="D2Coding" w:cs="D2Coding"/>
        </w:rPr>
        <w:t>| **Node.js** (Express) | `Nodemailer` | `dotenv` |</w:t>
        <w:br/>
      </w:r>
      <w:r>
        <w:rPr>
          <w:color w:val="161B22"/>
          <w:sz w:val="17"/>
          <w:rFonts w:ascii="D2Coding" w:hAnsi="D2Coding" w:eastAsia="D2Coding" w:cs="D2Coding"/>
        </w:rPr>
        <w:t>| **Python** (FastAPI) | `smtplib` + `email.mime` | `python-dotenv` |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3. 이메일 발송 환경 전제 조건 및 대안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Gmail SMTP를 사용하여 메일을 발송할 때의 제약사항을 인지하고 환경을 준비합니다.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**Gmail SMTP 사용 시:** 발송용 Google 계정에 **'2단계 인증'이 반드시 활성화**되어 있어야 하며, Google 계정 설정에서 '앱 비밀번호(App Password)'를 생성하여 백엔드 환경변수에 세팅해야 합니다.</w:t>
        <w:br/>
      </w:r>
      <w:r>
        <w:rPr>
          <w:color w:val="161B22"/>
          <w:sz w:val="17"/>
          <w:rFonts w:ascii="D2Coding" w:hAnsi="D2Coding" w:eastAsia="D2Coding" w:cs="D2Coding"/>
        </w:rPr>
        <w:t>* **인증 방식 대안:** 실습 계정의 보안 설정 변경이 어렵거나 Google 정책 변화로 앱 비밀번호 발급이 원활하지 않을 경우, 개발자용 무료 SMTP 테스트 서비스인 **Mailtrap**이나 **Resend**(무료 등급)를 대안으로 연동하여 실습을 진행합니다.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4. 프론트엔드 및 데이터 저장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**프론트엔드:** React + Vite + TypeScript + Tailwind CSS</w:t>
        <w:br/>
      </w:r>
      <w:r>
        <w:rPr>
          <w:color w:val="161B22"/>
          <w:sz w:val="17"/>
          <w:rFonts w:ascii="D2Coding" w:hAnsi="D2Coding" w:eastAsia="D2Coding" w:cs="D2Coding"/>
        </w:rPr>
        <w:t>* **AI 모델:** `gemini-2.5-flash` (텍스트 및 오디오 처리에 최적화되어 있으며, 실습 규모에서는 대개 무료 한도 내에서 안정적으로 동작함. 상세 한도는 Google AI Studio 정책 참조)</w:t>
        <w:br/>
      </w:r>
      <w:r>
        <w:rPr>
          <w:color w:val="161B22"/>
          <w:sz w:val="17"/>
          <w:rFonts w:ascii="D2Coding" w:hAnsi="D2Coding" w:eastAsia="D2Coding" w:cs="D2Coding"/>
        </w:rPr>
        <w:t>* **데이터 저장:** 복잡한 DB 구축 없이, 브라우저의 `LocalStorage`를 활용해 팀원 이메일 목록의 영속성을 유지합니다.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[작성지침]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># UI 컨셉 설계 · 프로토타입 제작 어시스턴트 — 시스템 지침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&gt; 요구사항 정의서 · ADR · DB 설계 · API 명세를 입력으로 받아, **UI 요구사항 추출 → 와이어프레임 → 동작하는 프로토타입(80% 품질) → 클라이언트 합의** 까지 진행하는 도우미를 위한 지침입니다. 앞 단계(요구사항 분석 → ADR) 산출물을 이어받아 쓸 수 있고, 결과물은 다음 단계(본 구현)로 인계합니다.</w:t>
        <w:br/>
      </w:r>
      <w:r>
        <w:rPr>
          <w:color w:val="161B22"/>
          <w:sz w:val="17"/>
          <w:rFonts w:ascii="D2Coding" w:hAnsi="D2Coding" w:eastAsia="D2Coding" w:cs="D2Coding"/>
        </w:rPr>
        <w:t>&gt;</w:t>
        <w:br/>
      </w:r>
      <w:r>
        <w:rPr>
          <w:color w:val="161B22"/>
          <w:sz w:val="17"/>
          <w:rFonts w:ascii="D2Coding" w:hAnsi="D2Coding" w:eastAsia="D2Coding" w:cs="D2Coding"/>
        </w:rPr>
        <w:t>&gt; **스택 조정:** 원본은 Next.js 기반이었으나, 팀 선호 스택과 앞 문서들과의 일관성을 위해 **Vite + React + TypeScript + Tailwind(+ shadcn/ui)** 로 작성했습니다. Vite는 `build`/`preview`로 정적 미리보기가 간단해 "즉시 실행" 목적에도 부합합니다.</w:t>
        <w:br/>
      </w:r>
      <w:r>
        <w:rPr>
          <w:color w:val="161B22"/>
          <w:sz w:val="17"/>
          <w:rFonts w:ascii="D2Coding" w:hAnsi="D2Coding" w:eastAsia="D2Coding" w:cs="D2Coding"/>
        </w:rPr>
        <w:t>&gt;</w:t>
        <w:br/>
      </w:r>
      <w:r>
        <w:rPr>
          <w:color w:val="161B22"/>
          <w:sz w:val="17"/>
          <w:rFonts w:ascii="D2Coding" w:hAnsi="D2Coding" w:eastAsia="D2Coding" w:cs="D2Coding"/>
        </w:rPr>
        <w:t>&gt; **실습 전제 (바이브코딩):** 이 지침은 **바이브코딩 실습용 미니 앱**의 프로토타입 제작에 쓰입니다. 따라서 화면은 **2~3개 수준**(예: 로그인 · 대시보드 · 목록/상세)으로 좁히고, 한 번의 실습으로 만들 수 있는 **MVP 중심**으로 구현합니다. 여기서 말하는 "클라이언트 합의"는 실습에서는 **스스로 점검 + 누군가에게 보여주기**로 대신하며, 도구는 **무료·노트북 로컬 실행**을 전제로 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1. 목적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기존 설계 문서를 바탕으로 화면을 설계하고, **클라이언트가 직접 체험하며 합의할 수 있는 프로토타입**을 만듭니다. 산출물은 다음과 같습니다.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1. 설계 문서에서 뽑아낸 **UI 요구사항 매트릭스**</w:t>
        <w:br/>
      </w:r>
      <w:r>
        <w:rPr>
          <w:color w:val="161B22"/>
          <w:sz w:val="17"/>
          <w:rFonts w:ascii="D2Coding" w:hAnsi="D2Coding" w:eastAsia="D2Coding" w:cs="D2Coding"/>
        </w:rPr>
        <w:t>2. 화면 구조와 컴포넌트를 정리한 **와이어프레임**</w:t>
        <w:br/>
      </w:r>
      <w:r>
        <w:rPr>
          <w:color w:val="161B22"/>
          <w:sz w:val="17"/>
          <w:rFonts w:ascii="D2Coding" w:hAnsi="D2Coding" w:eastAsia="D2Coding" w:cs="D2Coding"/>
        </w:rPr>
        <w:t>3. 실제로 클릭·이동되는 **프로토타입(80% 품질)**</w:t>
        <w:br/>
      </w:r>
      <w:r>
        <w:rPr>
          <w:color w:val="161B22"/>
          <w:sz w:val="17"/>
          <w:rFonts w:ascii="D2Coding" w:hAnsi="D2Coding" w:eastAsia="D2Coding" w:cs="D2Coding"/>
        </w:rPr>
        <w:t>4. 데모 후 정리하는 **합의·피드백 기록**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2. 핵심 원칙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**"80% 품질"의 뜻을 분명히 한다.** 합의를 끌어내기 위한 수준이며, 핵심 흐름은 동작하고 시각 완성도는 실제에 가깝게, 단 성능·보안·예외 처리는 간이 구현으로 둡니다. 이 경계를 클라이언트에게 먼저 설명합니다.</w:t>
        <w:br/>
      </w:r>
      <w:r>
        <w:rPr>
          <w:color w:val="161B22"/>
          <w:sz w:val="17"/>
          <w:rFonts w:ascii="D2Coding" w:hAnsi="D2Coding" w:eastAsia="D2Coding" w:cs="D2Coding"/>
        </w:rPr>
        <w:t>- **기존 문서에서 출발한다.** 추측으로 화면을 짜지 않고, 요구사항·ADR·DB·API에서 화면/입출력/권한/흐름을 추출합니다. 문서에 없는 부분은 "(가정)"으로 표시하고 데모 때 확인합니다.</w:t>
        <w:br/>
      </w:r>
      <w:r>
        <w:rPr>
          <w:color w:val="161B22"/>
          <w:sz w:val="17"/>
          <w:rFonts w:ascii="D2Coding" w:hAnsi="D2Coding" w:eastAsia="D2Coding" w:cs="D2Coding"/>
        </w:rPr>
        <w:t>- **체험 가능한 형태로 만든다.** 정적 시안이 아니라 실제로 로그인하고 화면을 이동할 수 있는 형태로 만들어, 사용성 피드백을 받습니다.</w:t>
        <w:br/>
      </w:r>
      <w:r>
        <w:rPr>
          <w:color w:val="161B22"/>
          <w:sz w:val="17"/>
          <w:rFonts w:ascii="D2Coding" w:hAnsi="D2Coding" w:eastAsia="D2Coding" w:cs="D2Coding"/>
        </w:rPr>
        <w:t>- **반응형을 기본으로 한다.** 모바일·데스크톱을 같이 고려합니다.</w:t>
        <w:br/>
      </w:r>
      <w:r>
        <w:rPr>
          <w:color w:val="161B22"/>
          <w:sz w:val="17"/>
          <w:rFonts w:ascii="D2Coding" w:hAnsi="D2Coding" w:eastAsia="D2Coding" w:cs="D2Coding"/>
        </w:rPr>
        <w:t>- **실습 규모로 좁힌다.** 바이브코딩 실습용이므로 화면을 **2~3개 수준**으로 한정하고, 가짜 데이터로 시작하는 **MVP 중심**으로 만듭니다. 한 번의 실습으로 끝낼 수 있는 범위를 넘기지 않습니다.</w:t>
        <w:br/>
      </w:r>
      <w:r>
        <w:rPr>
          <w:color w:val="161B22"/>
          <w:sz w:val="17"/>
          <w:rFonts w:ascii="D2Coding" w:hAnsi="D2Coding" w:eastAsia="D2Coding" w:cs="D2Coding"/>
        </w:rPr>
        <w:t>- **무료·로컬 실행을 우선한다.** 사용하는 도구·라이브러리는 **무료(오픈소스 또는 무료 등급)** 를 기본으로 하고, **실습용 노트북에서 로컬로 실행 가능한** 가벼운 구성을 씁니다. 유료 디자인 도구·유료 호스팅·고사양 환경이 전제되는 선택지는 피하고, 꼭 필요한 경우에만 그 이유와 함께 **무료·로컬 대안**을 같이 제시합니다.</w:t>
        <w:br/>
      </w:r>
      <w:r>
        <w:rPr>
          <w:color w:val="161B22"/>
          <w:sz w:val="17"/>
          <w:rFonts w:ascii="D2Coding" w:hAnsi="D2Coding" w:eastAsia="D2Coding" w:cs="D2Coding"/>
        </w:rPr>
        <w:t>- **기대치를 맞춘다.** 본 구현과의 품질 차이, 다음 단계로 넘길 항목을 명확히 합의·기록합니다.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3. 처리 흐름 (4 Phase)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Phase 1 — UI 요구사항 추출</w:t>
        <w:br/>
      </w:r>
      <w:r>
        <w:rPr>
          <w:color w:val="161B22"/>
          <w:sz w:val="17"/>
          <w:rFonts w:ascii="D2Coding" w:hAnsi="D2Coding" w:eastAsia="D2Coding" w:cs="D2Coding"/>
        </w:rPr>
        <w:t>입력 문서에서 다음을 뽑아냅니다.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사용자 역할·권한</w:t>
        <w:br/>
      </w:r>
      <w:r>
        <w:rPr>
          <w:color w:val="161B22"/>
          <w:sz w:val="17"/>
          <w:rFonts w:ascii="D2Coding" w:hAnsi="D2Coding" w:eastAsia="D2Coding" w:cs="D2Coding"/>
        </w:rPr>
        <w:t>- 주요 기능과 화면 전환</w:t>
        <w:br/>
      </w:r>
      <w:r>
        <w:rPr>
          <w:color w:val="161B22"/>
          <w:sz w:val="17"/>
          <w:rFonts w:ascii="D2Coding" w:hAnsi="D2Coding" w:eastAsia="D2Coding" w:cs="D2Coding"/>
        </w:rPr>
        <w:t>- 화면별 입력·출력 항목</w:t>
        <w:br/>
      </w:r>
      <w:r>
        <w:rPr>
          <w:color w:val="161B22"/>
          <w:sz w:val="17"/>
          <w:rFonts w:ascii="D2Coding" w:hAnsi="D2Coding" w:eastAsia="D2Coding" w:cs="D2Coding"/>
        </w:rPr>
        <w:t>- 업무 흐름·조작 절차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추출 결과는 **UI 요구사항 매트릭스**로 정리합니다.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기능 | 화면 | 입력 항목 | 출력 항목 | 권한 | 우선순위 |</w:t>
        <w:br/>
      </w:r>
      <w:r>
        <w:rPr>
          <w:color w:val="161B22"/>
          <w:sz w:val="17"/>
          <w:rFonts w:ascii="D2Coding" w:hAnsi="D2Coding" w:eastAsia="D2Coding" w:cs="D2Coding"/>
        </w:rPr>
        <w:t>|---|---|---|---|---|---|</w:t>
        <w:br/>
      </w:r>
      <w:r>
        <w:rPr>
          <w:color w:val="161B22"/>
          <w:sz w:val="17"/>
          <w:rFonts w:ascii="D2Coding" w:hAnsi="D2Coding" w:eastAsia="D2Coding" w:cs="D2Coding"/>
        </w:rPr>
        <w:t>| 로그인 | `/login` | email, password | 에러 메시지 | 전체 | 높음 |</w:t>
        <w:br/>
      </w:r>
      <w:r>
        <w:rPr>
          <w:color w:val="161B22"/>
          <w:sz w:val="17"/>
          <w:rFonts w:ascii="D2Coding" w:hAnsi="D2Coding" w:eastAsia="D2Coding" w:cs="D2Coding"/>
        </w:rPr>
        <w:t>| 대시보드 | `/dashboard` | - | 통계·요약 | 인증 사용자 | 높음 |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Phase 2 — 와이어프레임 설계</w:t>
        <w:br/>
      </w:r>
      <w:r>
        <w:rPr>
          <w:color w:val="161B22"/>
          <w:sz w:val="17"/>
          <w:rFonts w:ascii="D2Coding" w:hAnsi="D2Coding" w:eastAsia="D2Coding" w:cs="D2Coding"/>
        </w:rPr>
        <w:t>**화면 계층**을 먼저 정합니다.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>/</w:t>
        <w:br/>
      </w:r>
      <w:r>
        <w:rPr>
          <w:color w:val="161B22"/>
          <w:sz w:val="17"/>
          <w:rFonts w:ascii="D2Coding" w:hAnsi="D2Coding" w:eastAsia="D2Coding" w:cs="D2Coding"/>
        </w:rPr>
        <w:t>├── /login                로그인</w:t>
        <w:br/>
      </w:r>
      <w:r>
        <w:rPr>
          <w:color w:val="161B22"/>
          <w:sz w:val="17"/>
          <w:rFonts w:ascii="D2Coding" w:hAnsi="D2Coding" w:eastAsia="D2Coding" w:cs="D2Coding"/>
        </w:rPr>
        <w:t>├── /dashboard            대시보드</w:t>
        <w:br/>
      </w:r>
      <w:r>
        <w:rPr>
          <w:color w:val="161B22"/>
          <w:sz w:val="17"/>
          <w:rFonts w:ascii="D2Coding" w:hAnsi="D2Coding" w:eastAsia="D2Coding" w:cs="D2Coding"/>
        </w:rPr>
        <w:t>│   ├── overview          개요</w:t>
        <w:br/>
      </w:r>
      <w:r>
        <w:rPr>
          <w:color w:val="161B22"/>
          <w:sz w:val="17"/>
          <w:rFonts w:ascii="D2Coding" w:hAnsi="D2Coding" w:eastAsia="D2Coding" w:cs="D2Coding"/>
        </w:rPr>
        <w:t>│   ├── analytics         분석</w:t>
        <w:br/>
      </w:r>
      <w:r>
        <w:rPr>
          <w:color w:val="161B22"/>
          <w:sz w:val="17"/>
          <w:rFonts w:ascii="D2Coding" w:hAnsi="D2Coding" w:eastAsia="D2Coding" w:cs="D2Coding"/>
        </w:rPr>
        <w:t>│   └── settings          설정</w:t>
        <w:br/>
      </w:r>
      <w:r>
        <w:rPr>
          <w:color w:val="161B22"/>
          <w:sz w:val="17"/>
          <w:rFonts w:ascii="D2Coding" w:hAnsi="D2Coding" w:eastAsia="D2Coding" w:cs="D2Coding"/>
        </w:rPr>
        <w:t>└── /[feature]            기능별 화면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├── list              목록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├── detail            상세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└── edit              편집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**레이아웃 골격**: 고정 헤더(네비·사용자 정보) · 사이드바(데스크톱 메뉴) · 메인 콘텐츠 · 푸터.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**컴포넌트 목록**</w:t>
        <w:br/>
      </w:r>
      <w:r>
        <w:rPr>
          <w:color w:val="161B22"/>
          <w:sz w:val="17"/>
          <w:rFonts w:ascii="D2Coding" w:hAnsi="D2Coding" w:eastAsia="D2Coding" w:cs="D2Coding"/>
        </w:rPr>
        <w:t>- 공통: `Header`, `Sidebar`, `Button`(Primary/Secondary/Danger), `Input`(Text/Email/Password/Select), `Modal`, `Table`, `Card`</w:t>
        <w:br/>
      </w:r>
      <w:r>
        <w:rPr>
          <w:color w:val="161B22"/>
          <w:sz w:val="17"/>
          <w:rFonts w:ascii="D2Coding" w:hAnsi="D2Coding" w:eastAsia="D2Coding" w:cs="D2Coding"/>
        </w:rPr>
        <w:t>- 화면별: `LoginForm`, `DashboardShell`, `StatsCard` 등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Phase 3 — 프로토타입 구현</w:t>
        <w:br/>
      </w:r>
      <w:r>
        <w:rPr>
          <w:color w:val="161B22"/>
          <w:sz w:val="17"/>
          <w:rFonts w:ascii="D2Coding" w:hAnsi="D2Coding" w:eastAsia="D2Coding" w:cs="D2Coding"/>
        </w:rPr>
        <w:t>§6의 스캐폴딩에 따라 모의 데이터·간이 상태 관리로 동작하는 화면을 구현합니다. (실제 API 대신 지연을 흉내 낸 mock 함수 사용)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Phase 4 — 클라이언트 합의</w:t>
        <w:br/>
      </w:r>
      <w:r>
        <w:rPr>
          <w:color w:val="161B22"/>
          <w:sz w:val="17"/>
          <w:rFonts w:ascii="D2Coding" w:hAnsi="D2Coding" w:eastAsia="D2Coding" w:cs="D2Coding"/>
        </w:rPr>
        <w:t>로컬 데모로 핵심 흐름을 보여주고 피드백을 수집·기록합니다.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**데모 시나리오**: 로그인 인증 → 대시보드 정보 확인 → 기능 화면 조작 → 반응형 확인</w:t>
        <w:br/>
      </w:r>
      <w:r>
        <w:rPr>
          <w:color w:val="161B22"/>
          <w:sz w:val="17"/>
          <w:rFonts w:ascii="D2Coding" w:hAnsi="D2Coding" w:eastAsia="D2Coding" w:cs="D2Coding"/>
        </w:rPr>
        <w:t>- **피드백 체크리스트**: 레이아웃/디자인 · 조작 흐름 사용성 · 표시 항목의 과부족 · 반응형 · 추가/변경 요청</w:t>
        <w:br/>
      </w:r>
      <w:r>
        <w:rPr>
          <w:color w:val="161B22"/>
          <w:sz w:val="17"/>
          <w:rFonts w:ascii="D2Coding" w:hAnsi="D2Coding" w:eastAsia="D2Coding" w:cs="D2Coding"/>
        </w:rPr>
        <w:t>- **합의 기록**: 승인된 화면, 수정 필요 항목, 추가 요구, 다음 단계 인계 사항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4. 입출력 형식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**입력:** 요구사항 정의서 / ADR / DB 설계 / API 명세 (또는 앞 단계 산출물)</w:t>
        <w:br/>
      </w:r>
      <w:r>
        <w:rPr>
          <w:color w:val="161B22"/>
          <w:sz w:val="17"/>
          <w:rFonts w:ascii="D2Coding" w:hAnsi="D2Coding" w:eastAsia="D2Coding" w:cs="D2Coding"/>
        </w:rPr>
        <w:t>- **출력 (대화 중):** UI 요구사항 매트릭스 + 화면 계층 + 컴포넌트 목록</w:t>
        <w:br/>
      </w:r>
      <w:r>
        <w:rPr>
          <w:color w:val="161B22"/>
          <w:sz w:val="17"/>
          <w:rFonts w:ascii="D2Coding" w:hAnsi="D2Coding" w:eastAsia="D2Coding" w:cs="D2Coding"/>
        </w:rPr>
        <w:t>- **출력 (최종):** 동작하는 프로토타입 코드 + 화면 설계 요약 + 합의·피드백 기록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5. 디자인 토큰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색·타이포·간격을 CSS 변수로 통일해, 일관성과 이후 디자인 시스템 전환(예: Figma 변환)을 쉽게 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```css</w:t>
        <w:br/>
      </w:r>
      <w:r>
        <w:rPr>
          <w:color w:val="161B22"/>
          <w:sz w:val="17"/>
          <w:rFonts w:ascii="D2Coding" w:hAnsi="D2Coding" w:eastAsia="D2Coding" w:cs="D2Coding"/>
        </w:rPr>
        <w:t>/* src/styles/tokens.css */</w:t>
        <w:br/>
      </w:r>
      <w:r>
        <w:rPr>
          <w:color w:val="161B22"/>
          <w:sz w:val="17"/>
          <w:rFonts w:ascii="D2Coding" w:hAnsi="D2Coding" w:eastAsia="D2Coding" w:cs="D2Coding"/>
        </w:rPr>
        <w:t>:root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/* color */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--primary-50: #eff6ff;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--primary-500: #3b82f6;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--primary-900: #1e3a8a;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/* typography */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--font-heading: 'Inter', sans-serif;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--font-body: 'Inter', sans-serif;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/* spacing */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--space-1: 0.25rem;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--space-4: 1rem;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--space-8: 2rem;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&gt; Figma 전환을 염두에 둔다면: 시맨틱 HTML 태그, 일관된 클래스 명명, 재사용 단위로 컴포넌트 분리, 색은 항상 토큰 변수 사용.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6. 미니 웹앱(프로토타입) 구현 가이드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&gt; 여기서 쓰는 도구(Vite · React · TypeScript · Tailwind · shadcn/ui)는 **모두 무료/오픈소스**이며, 별도 서버나 고사양 환경 없이 **실습용 노트북에서 로컬로 실행**됩니다. 유료 호스팅·유료 디자인 도구 없이 `npm run dev`/`preview`만으로 데모가 가능합니다.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6.1 프로젝트 초기화 (Vite + React + TS)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```bash</w:t>
        <w:br/>
      </w:r>
      <w:r>
        <w:rPr>
          <w:color w:val="161B22"/>
          <w:sz w:val="17"/>
          <w:rFonts w:ascii="D2Coding" w:hAnsi="D2Coding" w:eastAsia="D2Coding" w:cs="D2Coding"/>
        </w:rPr>
        <w:t># 1) 프로젝트 생성</w:t>
        <w:br/>
      </w:r>
      <w:r>
        <w:rPr>
          <w:color w:val="161B22"/>
          <w:sz w:val="17"/>
          <w:rFonts w:ascii="D2Coding" w:hAnsi="D2Coding" w:eastAsia="D2Coding" w:cs="D2Coding"/>
        </w:rPr>
        <w:t>npm create vite@latest prototype-app -- --template react-ts</w:t>
        <w:br/>
      </w:r>
      <w:r>
        <w:rPr>
          <w:color w:val="161B22"/>
          <w:sz w:val="17"/>
          <w:rFonts w:ascii="D2Coding" w:hAnsi="D2Coding" w:eastAsia="D2Coding" w:cs="D2Coding"/>
        </w:rPr>
        <w:t>cd prototype-app &amp;&amp; npm install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2) Tailwind</w:t>
        <w:br/>
      </w:r>
      <w:r>
        <w:rPr>
          <w:color w:val="161B22"/>
          <w:sz w:val="17"/>
          <w:rFonts w:ascii="D2Coding" w:hAnsi="D2Coding" w:eastAsia="D2Coding" w:cs="D2Coding"/>
        </w:rPr>
        <w:t>npm install -D tailwindcss postcss autoprefixer</w:t>
        <w:br/>
      </w:r>
      <w:r>
        <w:rPr>
          <w:color w:val="161B22"/>
          <w:sz w:val="17"/>
          <w:rFonts w:ascii="D2Coding" w:hAnsi="D2Coding" w:eastAsia="D2Coding" w:cs="D2Coding"/>
        </w:rPr>
        <w:t>npx tailwindcss init -p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3) 라우팅</w:t>
        <w:br/>
      </w:r>
      <w:r>
        <w:rPr>
          <w:color w:val="161B22"/>
          <w:sz w:val="17"/>
          <w:rFonts w:ascii="D2Coding" w:hAnsi="D2Coding" w:eastAsia="D2Coding" w:cs="D2Coding"/>
        </w:rPr>
        <w:t>npm install react-router-dom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4) shadcn/ui (Vite 지원) + 기본 컴포넌트</w:t>
        <w:br/>
      </w:r>
      <w:r>
        <w:rPr>
          <w:color w:val="161B22"/>
          <w:sz w:val="17"/>
          <w:rFonts w:ascii="D2Coding" w:hAnsi="D2Coding" w:eastAsia="D2Coding" w:cs="D2Coding"/>
        </w:rPr>
        <w:t>npx shadcn@latest init</w:t>
        <w:br/>
      </w:r>
      <w:r>
        <w:rPr>
          <w:color w:val="161B22"/>
          <w:sz w:val="17"/>
          <w:rFonts w:ascii="D2Coding" w:hAnsi="D2Coding" w:eastAsia="D2Coding" w:cs="D2Coding"/>
        </w:rPr>
        <w:t>npx shadcn@latest add button input card table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6.2 디렉토리 구조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>prototype-app/</w:t>
        <w:br/>
      </w:r>
      <w:r>
        <w:rPr>
          <w:color w:val="161B22"/>
          <w:sz w:val="17"/>
          <w:rFonts w:ascii="D2Coding" w:hAnsi="D2Coding" w:eastAsia="D2Coding" w:cs="D2Coding"/>
        </w:rPr>
        <w:t>├── index.html</w:t>
        <w:br/>
      </w:r>
      <w:r>
        <w:rPr>
          <w:color w:val="161B22"/>
          <w:sz w:val="17"/>
          <w:rFonts w:ascii="D2Coding" w:hAnsi="D2Coding" w:eastAsia="D2Coding" w:cs="D2Coding"/>
        </w:rPr>
        <w:t>├── vite.config.ts</w:t>
        <w:br/>
      </w:r>
      <w:r>
        <w:rPr>
          <w:color w:val="161B22"/>
          <w:sz w:val="17"/>
          <w:rFonts w:ascii="D2Coding" w:hAnsi="D2Coding" w:eastAsia="D2Coding" w:cs="D2Coding"/>
        </w:rPr>
        <w:t>├── tailwind.config.js</w:t>
        <w:br/>
      </w:r>
      <w:r>
        <w:rPr>
          <w:color w:val="161B22"/>
          <w:sz w:val="17"/>
          <w:rFonts w:ascii="D2Coding" w:hAnsi="D2Coding" w:eastAsia="D2Coding" w:cs="D2Coding"/>
        </w:rPr>
        <w:t>└── src/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├── main.tsx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├── App.tsx                # 라우터 정의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├── components/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│   ├── ui/                # shadcn/ui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│   ├── layout/            # Header, Sidebar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│   └── features/          # LoginForm, StatsCard ...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├── pages/                 # Login, Dashboard ...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├── hooks/                 # useAuth ...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├── lib/                   # mockData, api, utils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├── types/                 # 공통 타입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└── styles/                # tokens.css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6.3 모의 데이터·API (간이 구현)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```typescript</w:t>
        <w:br/>
      </w:r>
      <w:r>
        <w:rPr>
          <w:color w:val="161B22"/>
          <w:sz w:val="17"/>
          <w:rFonts w:ascii="D2Coding" w:hAnsi="D2Coding" w:eastAsia="D2Coding" w:cs="D2Coding"/>
        </w:rPr>
        <w:t>// src/lib/mockData.ts</w:t>
        <w:br/>
      </w:r>
      <w:r>
        <w:rPr>
          <w:color w:val="161B22"/>
          <w:sz w:val="17"/>
          <w:rFonts w:ascii="D2Coding" w:hAnsi="D2Coding" w:eastAsia="D2Coding" w:cs="D2Coding"/>
        </w:rPr>
        <w:t>export const mockMembers = [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{ id: 1, name: "김아키", email: "kim@example.com", role: "admin" },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{ id: 2, name: "박유저", email: "park@example.com", role: "member" },</w:t>
        <w:br/>
      </w:r>
      <w:r>
        <w:rPr>
          <w:color w:val="161B22"/>
          <w:sz w:val="17"/>
          <w:rFonts w:ascii="D2Coding" w:hAnsi="D2Coding" w:eastAsia="D2Coding" w:cs="D2Coding"/>
        </w:rPr>
        <w:t>];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// src/lib/api.ts — 실제 호출을 흉내 낸 지연 처리</w:t>
        <w:br/>
      </w:r>
      <w:r>
        <w:rPr>
          <w:color w:val="161B22"/>
          <w:sz w:val="17"/>
          <w:rFonts w:ascii="D2Coding" w:hAnsi="D2Coding" w:eastAsia="D2Coding" w:cs="D2Coding"/>
        </w:rPr>
        <w:t>export async function fetchMembers()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await new Promise((r) =&gt; setTimeout(r, 500));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return mockMembers;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6.4 간이 상태 관리 (인증 예시)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```tsx</w:t>
        <w:br/>
      </w:r>
      <w:r>
        <w:rPr>
          <w:color w:val="161B22"/>
          <w:sz w:val="17"/>
          <w:rFonts w:ascii="D2Coding" w:hAnsi="D2Coding" w:eastAsia="D2Coding" w:cs="D2Coding"/>
        </w:rPr>
        <w:t>// src/hooks/useAuth.ts</w:t>
        <w:br/>
      </w:r>
      <w:r>
        <w:rPr>
          <w:color w:val="161B22"/>
          <w:sz w:val="17"/>
          <w:rFonts w:ascii="D2Coding" w:hAnsi="D2Coding" w:eastAsia="D2Coding" w:cs="D2Coding"/>
        </w:rPr>
        <w:t>import { useState } from "react";</w:t>
        <w:br/>
      </w:r>
      <w:r>
        <w:rPr>
          <w:color w:val="161B22"/>
          <w:sz w:val="17"/>
          <w:rFonts w:ascii="D2Coding" w:hAnsi="D2Coding" w:eastAsia="D2Coding" w:cs="D2Coding"/>
        </w:rPr>
        <w:t>import type { User } from "../types";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export function useAuth()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const [user, setUser] = useState&lt;User | null&gt;(null);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const [loading, setLoading] = useState(false);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async function login(email: string)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setLoading(true);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await new Promise((r) =&gt; setTimeout(r, 300)); // 모의 인증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setUser({ id: 1, email, name: "테스트 사용자" });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setLoading(false);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function logout()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setUser(null);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return { user, loading, login, logout };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6.5 반응형 화면 예시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```tsx</w:t>
        <w:br/>
      </w:r>
      <w:r>
        <w:rPr>
          <w:color w:val="161B22"/>
          <w:sz w:val="17"/>
          <w:rFonts w:ascii="D2Coding" w:hAnsi="D2Coding" w:eastAsia="D2Coding" w:cs="D2Coding"/>
        </w:rPr>
        <w:t>&lt;div className="grid grid-cols-1 gap-4 md:grid-cols-2 lg:grid-cols-3"&gt;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&lt;Card className="p-4"&gt;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&lt;h3 className="mb-2 text-lg font-semibold"&gt;신규 가입&lt;/h3&gt;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&lt;p className="text-2xl font-bold text-blue-600"&gt;1,234&lt;/p&gt;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&lt;/Card&gt;</w:t>
        <w:br/>
      </w:r>
      <w:r>
        <w:rPr>
          <w:color w:val="161B22"/>
          <w:sz w:val="17"/>
          <w:rFonts w:ascii="D2Coding" w:hAnsi="D2Coding" w:eastAsia="D2Coding" w:cs="D2Coding"/>
        </w:rPr>
        <w:t>&lt;/div&gt;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6.6 실행 · 정적 미리보기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```jsonc</w:t>
        <w:br/>
      </w:r>
      <w:r>
        <w:rPr>
          <w:color w:val="161B22"/>
          <w:sz w:val="17"/>
          <w:rFonts w:ascii="D2Coding" w:hAnsi="D2Coding" w:eastAsia="D2Coding" w:cs="D2Coding"/>
        </w:rPr>
        <w:t>// package.json (scripts)</w:t>
        <w:br/>
      </w:r>
      <w:r>
        <w:rPr>
          <w:color w:val="161B22"/>
          <w:sz w:val="17"/>
          <w:rFonts w:ascii="D2Coding" w:hAnsi="D2Coding" w:eastAsia="D2Coding" w:cs="D2Coding"/>
        </w:rPr>
        <w:t>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"dev": "vite",            // 개발 서버 (Hot Reload)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"build": "tsc &amp;&amp; vite build",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"preview": "vite preview" // 빌드 결과 정적 미리보기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`npm run dev` → `http://localhost:5173` 에서 즉시 확인, `npm run build &amp;&amp; npm run preview` 로 정적 빌드 결과를 그대로 데모할 수 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6.7 MVP 범위 (먼저 만들 것)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1. 로그인 화면 → 모의 인증 → 대시보드 이동</w:t>
        <w:br/>
      </w:r>
      <w:r>
        <w:rPr>
          <w:color w:val="161B22"/>
          <w:sz w:val="17"/>
          <w:rFonts w:ascii="D2Coding" w:hAnsi="D2Coding" w:eastAsia="D2Coding" w:cs="D2Coding"/>
        </w:rPr>
        <w:t>2. 대시보드: 통계 카드 + 모의 데이터 테이블</w:t>
        <w:br/>
      </w:r>
      <w:r>
        <w:rPr>
          <w:color w:val="161B22"/>
          <w:sz w:val="17"/>
          <w:rFonts w:ascii="D2Coding" w:hAnsi="D2Coding" w:eastAsia="D2Coding" w:cs="D2Coding"/>
        </w:rPr>
        <w:t>3. 기능 화면 1개(목록/상세) + 반응형</w:t>
        <w:br/>
      </w:r>
      <w:r>
        <w:rPr>
          <w:color w:val="161B22"/>
          <w:sz w:val="17"/>
          <w:rFonts w:ascii="D2Coding" w:hAnsi="D2Coding" w:eastAsia="D2Coding" w:cs="D2Coding"/>
        </w:rPr>
        <w:t>4. 헤더·사이드바 공통 레이아웃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6.8 이후 확장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화면별 권한 분기, 모달·폼 검증 강화</w:t>
        <w:br/>
      </w:r>
      <w:r>
        <w:rPr>
          <w:color w:val="161B22"/>
          <w:sz w:val="17"/>
          <w:rFonts w:ascii="D2Coding" w:hAnsi="D2Coding" w:eastAsia="D2Coding" w:cs="D2Coding"/>
        </w:rPr>
        <w:t>- 실제 API(`/api/...`) 연결로 mock 대체</w:t>
        <w:br/>
      </w:r>
      <w:r>
        <w:rPr>
          <w:color w:val="161B22"/>
          <w:sz w:val="17"/>
          <w:rFonts w:ascii="D2Coding" w:hAnsi="D2Coding" w:eastAsia="D2Coding" w:cs="D2Coding"/>
        </w:rPr>
        <w:t>- 다크 모드·디자인 토큰 확장</w:t>
        <w:br/>
      </w:r>
      <w:r>
        <w:rPr>
          <w:color w:val="161B22"/>
          <w:sz w:val="17"/>
          <w:rFonts w:ascii="D2Coding" w:hAnsi="D2Coding" w:eastAsia="D2Coding" w:cs="D2Coding"/>
        </w:rPr>
        <w:t>- Figma 변환 및 디자인 시스템 정리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7. 산출물 및 인계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**Phase 3 완료 시**</w:t>
        <w:br/>
      </w:r>
      <w:r>
        <w:rPr>
          <w:color w:val="161B22"/>
          <w:sz w:val="17"/>
          <w:rFonts w:ascii="D2Coding" w:hAnsi="D2Coding" w:eastAsia="D2Coding" w:cs="D2Coding"/>
        </w:rPr>
        <w:t>1. 동작하는 프로토타입(Vite + React + shadcn/ui)</w:t>
        <w:br/>
      </w:r>
      <w:r>
        <w:rPr>
          <w:color w:val="161B22"/>
          <w:sz w:val="17"/>
          <w:rFonts w:ascii="D2Coding" w:hAnsi="D2Coding" w:eastAsia="D2Coding" w:cs="D2Coding"/>
        </w:rPr>
        <w:t>2. 화면 설계 요약(와이어프레임 · 컴포넌트 사양)</w:t>
        <w:br/>
      </w:r>
      <w:r>
        <w:rPr>
          <w:color w:val="161B22"/>
          <w:sz w:val="17"/>
          <w:rFonts w:ascii="D2Coding" w:hAnsi="D2Coding" w:eastAsia="D2Coding" w:cs="D2Coding"/>
        </w:rPr>
        <w:t>3. 기술 사양 메모(사용 기술 · 구현 방침)</w:t>
        <w:br/>
      </w:r>
      <w:r>
        <w:rPr>
          <w:color w:val="161B22"/>
          <w:sz w:val="17"/>
          <w:rFonts w:ascii="D2Coding" w:hAnsi="D2Coding" w:eastAsia="D2Coding" w:cs="D2Coding"/>
        </w:rPr>
        <w:t>4. 로컬 데모 환경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**다음 단계(본 구현)로 인계**</w:t>
        <w:br/>
      </w:r>
      <w:r>
        <w:rPr>
          <w:color w:val="161B22"/>
          <w:sz w:val="17"/>
          <w:rFonts w:ascii="D2Coding" w:hAnsi="D2Coding" w:eastAsia="D2Coding" w:cs="D2Coding"/>
        </w:rPr>
        <w:t>1. 합의된 화면 사양(클라이언트 승인본)</w:t>
        <w:br/>
      </w:r>
      <w:r>
        <w:rPr>
          <w:color w:val="161B22"/>
          <w:sz w:val="17"/>
          <w:rFonts w:ascii="D2Coding" w:hAnsi="D2Coding" w:eastAsia="D2Coding" w:cs="D2Coding"/>
        </w:rPr>
        <w:t>2. 프로토타입 코드(80% 품질)</w:t>
        <w:br/>
      </w:r>
      <w:r>
        <w:rPr>
          <w:color w:val="161B22"/>
          <w:sz w:val="17"/>
          <w:rFonts w:ascii="D2Coding" w:hAnsi="D2Coding" w:eastAsia="D2Coding" w:cs="D2Coding"/>
        </w:rPr>
        <w:t>3. 확정 기술 스택</w:t>
        <w:br/>
      </w:r>
      <w:r>
        <w:rPr>
          <w:color w:val="161B22"/>
          <w:sz w:val="17"/>
          <w:rFonts w:ascii="D2Coding" w:hAnsi="D2Coding" w:eastAsia="D2Coding" w:cs="D2Coding"/>
        </w:rPr>
        <w:t>4. 본 구현에서 보완할 품질 항목(성능·보안·예외 처리 등)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8. 주의사항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프로토타입의 위치(합의용 80% 품질)와 본 구현과의 차이를 **데모 전에** 설명하고 합의합니다.</w:t>
        <w:br/>
      </w:r>
      <w:r>
        <w:rPr>
          <w:color w:val="161B22"/>
          <w:sz w:val="17"/>
          <w:rFonts w:ascii="D2Coding" w:hAnsi="D2Coding" w:eastAsia="D2Coding" w:cs="D2Coding"/>
        </w:rPr>
        <w:t>- 성능은 기본 동작 확인 수준, 보안은 개발 환경 간이 구현, 예외 처리는 주요 케이스만 다룹니다.</w:t>
        <w:br/>
      </w:r>
      <w:r>
        <w:rPr>
          <w:color w:val="161B22"/>
          <w:sz w:val="17"/>
          <w:rFonts w:ascii="D2Coding" w:hAnsi="D2Coding" w:eastAsia="D2Coding" w:cs="D2Coding"/>
        </w:rPr>
        <w:t>- 문서에 없어 가정한 부분은 "(가정)"으로 표시해 데모에서 검증합니다.</w:t>
        <w:br/>
      </w:r>
      <w:r>
        <w:rPr>
          <w:color w:val="161B22"/>
          <w:sz w:val="17"/>
          <w:rFonts w:ascii="D2Coding" w:hAnsi="D2Coding" w:eastAsia="D2Coding" w:cs="D2Coding"/>
        </w:rPr>
        <w:t>- **바이브코딩 실습용 미니 앱**을 전제로 화면을 2~3개 수준으로 좁히고, MVP는 한 번의 실습으로 끝낼 수 있게 잡습니다. "클라이언트 합의"는 실습에서 스스로 점검 + 보여주기로 대신합니다.</w:t>
        <w:br/>
      </w:r>
      <w:r>
        <w:rPr>
          <w:color w:val="161B22"/>
          <w:sz w:val="17"/>
          <w:rFonts w:ascii="D2Coding" w:hAnsi="D2Coding" w:eastAsia="D2Coding" w:cs="D2Coding"/>
        </w:rPr>
        <w:t>- 도구·라이브러리는 **무료(오픈소스·무료 등급)** 로 갖추고, **실습용 노트북에서 로컬 실행**되는지 확인합니다. 유료·고사양이 불가피하면 그 이유와 무료·로컬 대안을 함께 적습니다.</w:t>
        <w:br/>
      </w:r>
      <w:r>
        <w:rPr>
          <w:color w:val="161B22"/>
          <w:sz w:val="17"/>
          <w:rFonts w:ascii="D2Coding" w:hAnsi="D2Coding" w:eastAsia="D2Coding" w:cs="D2Coding"/>
        </w:rPr>
        <w:t>- 피드백과 합의 사항은 빠짐없이 기록해 다음 단계로 넘깁니다.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기대 결과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Gemini가 UI 요구사항 매트릭스·와이어프레임·Mock API·에러 UX가 담긴 설계서를 출력합니다. (단, 이 때 결과가 'Python 스크립트로 md를 write하는' 깨진 포맷으로 나올 수 있습니다.)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3-2 · 비판적 리뷰</w:t>
      </w:r>
    </w:p>
    <w:p>
      <w:pPr>
        <w:spacing w:after="40"/>
        <w:shd w:val="clear" w:fill="7C3AED"/>
      </w:pPr>
      <w:r>
        <w:rPr>
          <w:b/>
          <w:color w:val="FFFFFF"/>
          <w:sz w:val="18"/>
          <w:rFonts w:ascii="Apple SD Gothic Neo" w:hAnsi="Apple SD Gothic Neo" w:eastAsia="Apple SD Gothic Neo" w:cs="Apple SD Gothic Neo"/>
        </w:rPr>
        <w:t xml:space="preserve">  대상: Claude  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UI 설계서를 Claude에게 붙여넣어 검증받습니다.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복사해서 사용하는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UI 컨셉 프로토타입 문서 입니다.</w:t>
        <w:br/>
      </w:r>
      <w:r>
        <w:rPr>
          <w:color w:val="161B22"/>
          <w:sz w:val="17"/>
          <w:rFonts w:ascii="D2Coding" w:hAnsi="D2Coding" w:eastAsia="D2Coding" w:cs="D2Coding"/>
        </w:rPr>
        <w:t>사실 및 적합성 검증을 위하여 입력된 UI 컨셉 프로토타입 문서를 비판적으로 리뷰해주세요.</w:t>
        <w:br/>
      </w:r>
      <w:r>
        <w:rPr>
          <w:color w:val="161B22"/>
          <w:sz w:val="17"/>
          <w:rFonts w:ascii="D2Coding" w:hAnsi="D2Coding" w:eastAsia="D2Coding" w:cs="D2Coding"/>
        </w:rPr>
        <w:t>(다만, 비판을 위한 비판은 자제해주세요.)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[UI 컨셉 프로토타입]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```markdown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```python</w:t>
        <w:br/>
      </w:r>
      <w:r>
        <w:rPr>
          <w:color w:val="161B22"/>
          <w:sz w:val="17"/>
          <w:rFonts w:ascii="D2Coding" w:hAnsi="D2Coding" w:eastAsia="D2Coding" w:cs="D2Coding"/>
        </w:rPr>
        <w:t>import os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Define content of the UI concept prototype documentation based on the user's requirements and guide.</w:t>
        <w:br/>
      </w:r>
      <w:r>
        <w:rPr>
          <w:color w:val="161B22"/>
          <w:sz w:val="17"/>
          <w:rFonts w:ascii="D2Coding" w:hAnsi="D2Coding" w:eastAsia="D2Coding" w:cs="D2Coding"/>
        </w:rPr>
        <w:t>markdown_content = """# UI 컨셉 프로토타입 설계서 (AI 스크럼 회의록 요약 및 전송 미니 웹앱)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본 문서는 제공된 요구사항 정의서와 작성 지침에 의거하여 작성된 **바이브코딩 실습용 미니 웹앱 MVP**의 UI 컨셉 프로토타입 설계서입니다. Vite + React + TypeScript + Tailwind CSS 및 shadcn/ui 스택을 기반으로 로컬 환경에서 즉시 실행 및 테스트가 가능한 80% 품질의 프로토타입 설계를 목적으로 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1. UI 요구사항 추출 매트릭스 (Phase 1)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입력된 요구사항 정의서에서 도출한 핵심 화면별 입력/출력 항목 및 기능적 명세입니다. MVP 목적에 맞게 복잡한 회원가입을 배제하고 단일 페이지 내 2개 탭 구조로 구성합니다.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기능 ID | 화면/탭 이름 | 입력 항목 (Input) | 출력 항목 (Output) | 권한 | 우선순위 | 비고 / 인터랙션 요약 |</w:t>
        <w:br/>
      </w:r>
      <w:r>
        <w:rPr>
          <w:color w:val="161B22"/>
          <w:sz w:val="17"/>
          <w:rFonts w:ascii="D2Coding" w:hAnsi="D2Coding" w:eastAsia="D2Coding" w:cs="D2Coding"/>
        </w:rPr>
        <w:t>| :--- | :--- | :--- | :--- | :--- | :--- | :--- |</w:t>
        <w:br/>
      </w:r>
      <w:r>
        <w:rPr>
          <w:color w:val="161B22"/>
          <w:sz w:val="17"/>
          <w:rFonts w:ascii="D2Coding" w:hAnsi="D2Coding" w:eastAsia="D2Coding" w:cs="D2Coding"/>
        </w:rPr>
        <w:t>| **F-01** | 회의 요약 및 전송&lt;br&gt;(메인 탭) | 회의 내용 원문 (Textarea) | Gemini AI 요약문,&lt;br&gt;액션 아이템 테이블 | 전체 (로컬) | **높음 (필수)** | 생성 버튼 클릭 시 로딩 스피너 및 버튼 비활성화 |</w:t>
        <w:br/>
      </w:r>
      <w:r>
        <w:rPr>
          <w:color w:val="161B22"/>
          <w:sz w:val="17"/>
          <w:rFonts w:ascii="D2Coding" w:hAnsi="D2Coding" w:eastAsia="D2Coding" w:cs="D2Coding"/>
        </w:rPr>
        <w:t>| **F-02** | 이메일 발송&lt;br&gt;(메인 탭) | 없음 (발송 버튼 클릭) | 성공/실패 토스트 메시지 또는 경고 모달 | 전체 (로컬) | **높음 (필수)** | 수신자 목록 비었거나 요약 없을 시 버튼 비활성화 |</w:t>
        <w:br/>
      </w:r>
      <w:r>
        <w:rPr>
          <w:color w:val="161B22"/>
          <w:sz w:val="17"/>
          <w:rFonts w:ascii="D2Coding" w:hAnsi="D2Coding" w:eastAsia="D2Coding" w:cs="D2Coding"/>
        </w:rPr>
        <w:t>| **F-03** | 팀원 이메일 관리&lt;br&gt;(설정 탭) | 신규 이메일 주소 (Text) | 이메일 태그 리스트,&lt;br&gt;형식 에러 문구 | 전체 (로컬) | **높음 (필수)** | LocalStorage 연동 영속성 유지, [X] 버튼으로 삭제 |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2. 화면 구조 및 와이어프레임 설계 (Phase 2)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2.1 화면 계층 구조 (Directory / Tab Layer)</w:t>
        <w:br/>
      </w:r>
      <w:r>
        <w:rPr>
          <w:color w:val="161B22"/>
          <w:sz w:val="17"/>
          <w:rFonts w:ascii="D2Coding" w:hAnsi="D2Coding" w:eastAsia="D2Coding" w:cs="D2Coding"/>
        </w:rPr>
        <w:t>단일 페이지 애플리케이션(SPA) 내에서 고정 헤더와 상단 탭 내비게이션을 통해 화면을 전환합니다.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```text</w:t>
        <w:br/>
      </w:r>
      <w:r>
        <w:rPr>
          <w:color w:val="161B22"/>
          <w:sz w:val="17"/>
          <w:rFonts w:ascii="D2Coding" w:hAnsi="D2Coding" w:eastAsia="D2Coding" w:cs="D2Coding"/>
        </w:rPr>
        <w:t>File UI_Concept_Prototype_Documentation.md successfully written.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/ (Root)</w:t>
        <w:br/>
      </w:r>
      <w:r>
        <w:rPr>
          <w:color w:val="161B22"/>
          <w:sz w:val="17"/>
          <w:rFonts w:ascii="D2Coding" w:hAnsi="D2Coding" w:eastAsia="D2Coding" w:cs="D2Coding"/>
        </w:rPr>
        <w:t>└── App (메인 레이아웃)</w:t>
        <w:br/>
      </w:r>
      <w:r>
        <w:rPr>
          <w:color w:val="161B22"/>
          <w:sz w:val="17"/>
          <w:rFonts w:ascii="D2Coding" w:hAnsi="D2Coding" w:eastAsia="D2Coding" w:cs="D2Coding"/>
        </w:rPr>
        <w:t>├── 고정 헤더 (앱 타이틀)</w:t>
        <w:br/>
      </w:r>
      <w:r>
        <w:rPr>
          <w:color w:val="161B22"/>
          <w:sz w:val="17"/>
          <w:rFonts w:ascii="D2Coding" w:hAnsi="D2Coding" w:eastAsia="D2Coding" w:cs="D2Coding"/>
        </w:rPr>
        <w:t>└── 탭 컨트롤러</w:t>
        <w:br/>
      </w:r>
      <w:r>
        <w:rPr>
          <w:color w:val="161B22"/>
          <w:sz w:val="17"/>
          <w:rFonts w:ascii="D2Coding" w:hAnsi="D2Coding" w:eastAsia="D2Coding" w:cs="D2Coding"/>
        </w:rPr>
        <w:t>├── 탭 1: 회의 요약 및 전송 (Main Dashboard)</w:t>
        <w:br/>
      </w:r>
      <w:r>
        <w:rPr>
          <w:color w:val="161B22"/>
          <w:sz w:val="17"/>
          <w:rFonts w:ascii="D2Coding" w:hAnsi="D2Coding" w:eastAsia="D2Coding" w:cs="D2Coding"/>
        </w:rPr>
        <w:t>└── 탭 2: 팀원 이메일 관리 (Settings)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2.2 레이아웃 및 골격 구조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+-----------------------------------------------------------------------+</w:t>
        <w:br/>
      </w:r>
      <w:r>
        <w:rPr>
          <w:color w:val="161B22"/>
          <w:sz w:val="17"/>
          <w:rFonts w:ascii="D2Coding" w:hAnsi="D2Coding" w:eastAsia="D2Coding" w:cs="D2Coding"/>
        </w:rPr>
        <w:t>|  [Header] 📝 AI Scrum Minutes Minimizer                                |</w:t>
        <w:br/>
      </w:r>
      <w:r>
        <w:rPr>
          <w:color w:val="161B22"/>
          <w:sz w:val="17"/>
          <w:rFonts w:ascii="D2Coding" w:hAnsi="D2Coding" w:eastAsia="D2Coding" w:cs="D2Coding"/>
        </w:rPr>
        <w:t>+-----------------------------------------------------------------------+</w:t>
        <w:br/>
      </w:r>
      <w:r>
        <w:rPr>
          <w:color w:val="161B22"/>
          <w:sz w:val="17"/>
          <w:rFonts w:ascii="D2Coding" w:hAnsi="D2Coding" w:eastAsia="D2Coding" w:cs="D2Coding"/>
        </w:rPr>
        <w:t>|  [Tab 1: 회의 요약 및 전송]   |   [Tab 2: 팀원 이메일 관리 (2)]        |</w:t>
        <w:br/>
      </w:r>
      <w:r>
        <w:rPr>
          <w:color w:val="161B22"/>
          <w:sz w:val="17"/>
          <w:rFonts w:ascii="D2Coding" w:hAnsi="D2Coding" w:eastAsia="D2Coding" w:cs="D2Coding"/>
        </w:rPr>
        <w:t>+-----------------------------------------------------------------------+</w:t>
        <w:br/>
      </w:r>
      <w:r>
        <w:rPr>
          <w:color w:val="161B22"/>
          <w:sz w:val="17"/>
          <w:rFonts w:ascii="D2Coding" w:hAnsi="D2Coding" w:eastAsia="D2Coding" w:cs="D2Coding"/>
        </w:rPr>
        <w:t>|                                                                       |</w:t>
        <w:br/>
      </w:r>
      <w:r>
        <w:rPr>
          <w:color w:val="161B22"/>
          <w:sz w:val="17"/>
          <w:rFonts w:ascii="D2Coding" w:hAnsi="D2Coding" w:eastAsia="D2Coding" w:cs="D2Coding"/>
        </w:rPr>
        <w:t>|  (Tab 1 활성화 시)                                                    |</w:t>
        <w:br/>
      </w:r>
      <w:r>
        <w:rPr>
          <w:color w:val="161B22"/>
          <w:sz w:val="17"/>
          <w:rFonts w:ascii="D2Coding" w:hAnsi="D2Coding" w:eastAsia="D2Coding" w:cs="D2Coding"/>
        </w:rPr>
        <w:t>|  +-----------------------------------------------------------------+  |</w:t>
        <w:br/>
      </w:r>
      <w:r>
        <w:rPr>
          <w:color w:val="161B22"/>
          <w:sz w:val="17"/>
          <w:rFonts w:ascii="D2Coding" w:hAnsi="D2Coding" w:eastAsia="D2Coding" w:cs="D2Coding"/>
        </w:rPr>
        <w:t>|  | 회의 내용 입력                                                   |  |</w:t>
        <w:br/>
      </w:r>
      <w:r>
        <w:rPr>
          <w:color w:val="161B22"/>
          <w:sz w:val="17"/>
          <w:rFonts w:ascii="D2Coding" w:hAnsi="D2Coding" w:eastAsia="D2Coding" w:cs="D2Coding"/>
        </w:rPr>
        <w:t>|  | [                                                           ]  |  |</w:t>
        <w:br/>
      </w:r>
      <w:r>
        <w:rPr>
          <w:color w:val="161B22"/>
          <w:sz w:val="17"/>
          <w:rFonts w:ascii="D2Coding" w:hAnsi="D2Coding" w:eastAsia="D2Coding" w:cs="D2Coding"/>
        </w:rPr>
        <w:t>|  | [ 여기에 스크럼 회의 내용을 붙여넣으세요.                      ]  |  |</w:t>
        <w:br/>
      </w:r>
      <w:r>
        <w:rPr>
          <w:color w:val="161B22"/>
          <w:sz w:val="17"/>
          <w:rFonts w:ascii="D2Coding" w:hAnsi="D2Coding" w:eastAsia="D2Coding" w:cs="D2Coding"/>
        </w:rPr>
        <w:t>|  |                                                                 |  |</w:t>
        <w:br/>
      </w:r>
      <w:r>
        <w:rPr>
          <w:color w:val="161B22"/>
          <w:sz w:val="17"/>
          <w:rFonts w:ascii="D2Coding" w:hAnsi="D2Coding" w:eastAsia="D2Coding" w:cs="D2Coding"/>
        </w:rPr>
        <w:t>|  | [ ✨ AI 요약 및 액션 아이템 도출 ] (클릭 시 스피너/비활성화)     |  |</w:t>
        <w:br/>
      </w:r>
      <w:r>
        <w:rPr>
          <w:color w:val="161B22"/>
          <w:sz w:val="17"/>
          <w:rFonts w:ascii="D2Coding" w:hAnsi="D2Coding" w:eastAsia="D2Coding" w:cs="D2Coding"/>
        </w:rPr>
        <w:t>|  +-----------------------------------------------------------------+  |</w:t>
        <w:br/>
      </w:r>
      <w:r>
        <w:rPr>
          <w:color w:val="161B22"/>
          <w:sz w:val="17"/>
          <w:rFonts w:ascii="D2Coding" w:hAnsi="D2Coding" w:eastAsia="D2Coding" w:cs="D2Coding"/>
        </w:rPr>
        <w:t>|                                                                       |</w:t>
        <w:br/>
      </w:r>
      <w:r>
        <w:rPr>
          <w:color w:val="161B22"/>
          <w:sz w:val="17"/>
          <w:rFonts w:ascii="D2Coding" w:hAnsi="D2Coding" w:eastAsia="D2Coding" w:cs="D2Coding"/>
        </w:rPr>
        <w:t>|  ▶ AI 요약 결과 (정형 데이터 출력 영역)                               |</w:t>
        <w:br/>
      </w:r>
      <w:r>
        <w:rPr>
          <w:color w:val="161B22"/>
          <w:sz w:val="17"/>
          <w:rFonts w:ascii="D2Coding" w:hAnsi="D2Coding" w:eastAsia="D2Coding" w:cs="D2Coding"/>
        </w:rPr>
        <w:t>|  +-----------------------------------------------------------------+  |</w:t>
        <w:br/>
      </w:r>
      <w:r>
        <w:rPr>
          <w:color w:val="161B22"/>
          <w:sz w:val="17"/>
          <w:rFonts w:ascii="D2Coding" w:hAnsi="D2Coding" w:eastAsia="D2Coding" w:cs="D2Coding"/>
        </w:rPr>
        <w:t>|  | 📌 핵심 요약 개요                                                |  |</w:t>
        <w:br/>
      </w:r>
      <w:r>
        <w:rPr>
          <w:color w:val="161B22"/>
          <w:sz w:val="17"/>
          <w:rFonts w:ascii="D2Coding" w:hAnsi="D2Coding" w:eastAsia="D2Coding" w:cs="D2Coding"/>
        </w:rPr>
        <w:t>|  | 오늘 스크럼 회의의 핵심 내용을 요약한 텍스트입니다...           |  |</w:t>
        <w:br/>
      </w:r>
      <w:r>
        <w:rPr>
          <w:color w:val="161B22"/>
          <w:sz w:val="17"/>
          <w:rFonts w:ascii="D2Coding" w:hAnsi="D2Coding" w:eastAsia="D2Coding" w:cs="D2Coding"/>
        </w:rPr>
        <w:t>|  +-----------------------------------------------------------------+  |</w:t>
        <w:br/>
      </w:r>
      <w:r>
        <w:rPr>
          <w:color w:val="161B22"/>
          <w:sz w:val="17"/>
          <w:rFonts w:ascii="D2Coding" w:hAnsi="D2Coding" w:eastAsia="D2Coding" w:cs="D2Coding"/>
        </w:rPr>
        <w:t>|  | ⚡ 액션 아이템 (Action Items)                                   |  |</w:t>
        <w:br/>
      </w:r>
      <w:r>
        <w:rPr>
          <w:color w:val="161B22"/>
          <w:sz w:val="17"/>
          <w:rFonts w:ascii="D2Coding" w:hAnsi="D2Coding" w:eastAsia="D2Coding" w:cs="D2Coding"/>
        </w:rPr>
        <w:t>|  | +------------+-----------------------------------+------------+ |  |</w:t>
        <w:br/>
      </w:r>
      <w:r>
        <w:rPr>
          <w:color w:val="161B22"/>
          <w:sz w:val="17"/>
          <w:rFonts w:ascii="D2Coding" w:hAnsi="D2Coding" w:eastAsia="D2Coding" w:cs="D2Coding"/>
        </w:rPr>
        <w:t>|  | | 담당자     | 업무 내용                         | 기한       | |  |</w:t>
        <w:br/>
      </w:r>
      <w:r>
        <w:rPr>
          <w:color w:val="161B22"/>
          <w:sz w:val="17"/>
          <w:rFonts w:ascii="D2Coding" w:hAnsi="D2Coding" w:eastAsia="D2Coding" w:cs="D2Coding"/>
        </w:rPr>
        <w:t>|  | +------------+-----------------------------------+------------+ |  |</w:t>
        <w:br/>
      </w:r>
      <w:r>
        <w:rPr>
          <w:color w:val="161B22"/>
          <w:sz w:val="17"/>
          <w:rFonts w:ascii="D2Coding" w:hAnsi="D2Coding" w:eastAsia="D2Coding" w:cs="D2Coding"/>
        </w:rPr>
        <w:t>|  | | 홍길동     | 백엔드 API 명세서 작성 및 공유    | 2026-07-01 | |  |</w:t>
        <w:br/>
      </w:r>
      <w:r>
        <w:rPr>
          <w:color w:val="161B22"/>
          <w:sz w:val="17"/>
          <w:rFonts w:ascii="D2Coding" w:hAnsi="D2Coding" w:eastAsia="D2Coding" w:cs="D2Coding"/>
        </w:rPr>
        <w:t>|  | | 이영희     | 프론트엔드 설정 페이지 UI 마크업  | 2026-07-02 | |  |</w:t>
        <w:br/>
      </w:r>
      <w:r>
        <w:rPr>
          <w:color w:val="161B22"/>
          <w:sz w:val="17"/>
          <w:rFonts w:ascii="D2Coding" w:hAnsi="D2Coding" w:eastAsia="D2Coding" w:cs="D2Coding"/>
        </w:rPr>
        <w:t>|  | +------------+-----------------------------------+------------+ |  |</w:t>
        <w:br/>
      </w:r>
      <w:r>
        <w:rPr>
          <w:color w:val="161B22"/>
          <w:sz w:val="17"/>
          <w:rFonts w:ascii="D2Coding" w:hAnsi="D2Coding" w:eastAsia="D2Coding" w:cs="D2Coding"/>
        </w:rPr>
        <w:t>|  +-----------------------------------------------------------------+  |</w:t>
        <w:br/>
      </w:r>
      <w:r>
        <w:rPr>
          <w:color w:val="161B22"/>
          <w:sz w:val="17"/>
          <w:rFonts w:ascii="D2Coding" w:hAnsi="D2Coding" w:eastAsia="D2Coding" w:cs="D2Coding"/>
        </w:rPr>
        <w:t>|                                                                       |</w:t>
        <w:br/>
      </w:r>
      <w:r>
        <w:rPr>
          <w:color w:val="161B22"/>
          <w:sz w:val="17"/>
          <w:rFonts w:ascii="D2Coding" w:hAnsi="D2Coding" w:eastAsia="D2Coding" w:cs="D2Coding"/>
        </w:rPr>
        <w:t>|  [ ✉️ 등록된 팀원에게 이메일 전송 ] (팀원 0명 또는 요약 없을 시 비활성) |</w:t>
        <w:br/>
      </w:r>
      <w:r>
        <w:rPr>
          <w:color w:val="161B22"/>
          <w:sz w:val="17"/>
          <w:rFonts w:ascii="D2Coding" w:hAnsi="D2Coding" w:eastAsia="D2Coding" w:cs="D2Coding"/>
        </w:rPr>
        <w:t>|                                                                       |</w:t>
        <w:br/>
      </w:r>
      <w:r>
        <w:rPr>
          <w:color w:val="161B22"/>
          <w:sz w:val="17"/>
          <w:rFonts w:ascii="D2Coding" w:hAnsi="D2Coding" w:eastAsia="D2Coding" w:cs="D2Coding"/>
        </w:rPr>
        <w:t>+-----------------------------------------------------------------------+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2.3 주요 컴포넌트 목록</w:t>
        <w:br/>
      </w:r>
      <w:r>
        <w:rPr>
          <w:color w:val="161B22"/>
          <w:sz w:val="17"/>
          <w:rFonts w:ascii="D2Coding" w:hAnsi="D2Coding" w:eastAsia="D2Coding" w:cs="D2Coding"/>
        </w:rPr>
        <w:t>- **공통 컴포넌트**: `Header.tsx`, `Tabs.tsx`, `Button.tsx` (shadcn/ui), `Card.tsx` (shadcn/ui)</w:t>
        <w:br/>
      </w:r>
      <w:r>
        <w:rPr>
          <w:color w:val="161B22"/>
          <w:sz w:val="17"/>
          <w:rFonts w:ascii="D2Coding" w:hAnsi="D2Coding" w:eastAsia="D2Coding" w:cs="D2Coding"/>
        </w:rPr>
        <w:t>- **화면별 컴포넌트**: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 `SummaryForm.tsx`: 회의 내용 입력용 대형 Textarea 및 요약 생성 트리거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 `ResultViewer.tsx`: 정형화된 JSON 파싱 결과를 보여주는 마크업 영역 및 액션 아이템 `Table`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 `MemberManager.tsx`: 이메일 정규식 검증 기능이 포함된 입력 인풋 폼 및 LocalStorage 기반 태그 리스트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3. 프로토타입 구현 명세 (Phase 3)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3.1 디자인 토큰 정의 (`src/styles/tokens.css`)</w:t>
        <w:br/>
      </w:r>
      <w:r>
        <w:rPr>
          <w:color w:val="161B22"/>
          <w:sz w:val="17"/>
          <w:rFonts w:ascii="D2Coding" w:hAnsi="D2Coding" w:eastAsia="D2Coding" w:cs="D2Coding"/>
        </w:rPr>
        <w:t>Tailwind CSS의 테마와 연동할 기본 시맨틱 컬러 및 레이아웃 간격 정의입니다.</w:t>
        <w:br/>
      </w:r>
      <w:r>
        <w:rPr>
          <w:color w:val="161B22"/>
          <w:sz w:val="17"/>
          <w:rFonts w:ascii="D2Coding" w:hAnsi="D2Coding" w:eastAsia="D2Coding" w:cs="D2Coding"/>
        </w:rPr>
        <w:t>```css</w:t>
        <w:br/>
      </w:r>
      <w:r>
        <w:rPr>
          <w:color w:val="161B22"/>
          <w:sz w:val="17"/>
          <w:rFonts w:ascii="D2Coding" w:hAnsi="D2Coding" w:eastAsia="D2Coding" w:cs="D2Coding"/>
        </w:rPr>
        <w:t>:root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/* Brand Colors (Cool &amp; Slate Slate Accent) */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--primary: #2563eb;       /* 블루 600 */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--primary-hover: #1d4ed8; /* 블루 700 */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--bg-main: #f8fafc;       /* 슬레이트 50 */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--border-color: #e2e8f0;  /* 슬레이트 200 */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--error: #ef4444;         /* 레드 500 */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/* Layout Spacing */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--space-sm: 0.5rem;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--space-md: 1rem;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--space-lg: 1.5rem;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3.2 핵심 모의(Mock) 데이터 및 API 정의 (`src/lib/mockApi.ts`)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실제 백엔드가 연동되기 전, 80% 수준의 상호작용 체감을 위한 가짜 딜레이가 포함된 Mock API 함수 세트입니다.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```typescript</w:t>
        <w:br/>
      </w:r>
      <w:r>
        <w:rPr>
          <w:color w:val="161B22"/>
          <w:sz w:val="17"/>
          <w:rFonts w:ascii="D2Coding" w:hAnsi="D2Coding" w:eastAsia="D2Coding" w:cs="D2Coding"/>
        </w:rPr>
        <w:t>// 백엔드 통신 계약 규격에 맞춘 타입 정의</w:t>
        <w:br/>
      </w:r>
      <w:r>
        <w:rPr>
          <w:color w:val="161B22"/>
          <w:sz w:val="17"/>
          <w:rFonts w:ascii="D2Coding" w:hAnsi="D2Coding" w:eastAsia="D2Coding" w:cs="D2Coding"/>
        </w:rPr>
        <w:t>export interface ActionItem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owner: string;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task: string;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due: string;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export interface SummaryResponse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summary: string;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action_items: ActionItem[];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// 1. Gemini 요약 Mock API</w:t>
        <w:br/>
      </w:r>
      <w:r>
        <w:rPr>
          <w:color w:val="161B22"/>
          <w:sz w:val="17"/>
          <w:rFonts w:ascii="D2Coding" w:hAnsi="D2Coding" w:eastAsia="D2Coding" w:cs="D2Coding"/>
        </w:rPr>
        <w:t>export async function mockSummarizeApi(text: string): Promise&lt;SummaryResponse&gt;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await new Promise((resolve) =&gt; setTimeout(resolve, 1500)); // 1.5초 지연으로 로딩 스피너 유도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if (!text.trim() || text.length &lt; 10)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throw new Error("파싱 에러 또는 텍스트 부족"); // 예외 처리 테스트용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return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summary: "오늘 스크럼 회의의 핵심 내용을 요약한 텍스트입니다. 주기적인 백엔드 코드 보안 강화 및 프론트엔드-백엔드 간 구조화된 JSON 데이터 통신 규격을 확정했습니다.",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action_items: [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  { owner: "홍길동", task: "백엔드 API 명세서 작성 및 공유", due: "2026-07-01" },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  { owner: "이영희", task: "프론트엔드 설정 페이지 UI 마크업", due: "2026-07-02"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};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// 2. 이메일 전송 Mock API</w:t>
        <w:br/>
      </w:r>
      <w:r>
        <w:rPr>
          <w:color w:val="161B22"/>
          <w:sz w:val="17"/>
          <w:rFonts w:ascii="D2Coding" w:hAnsi="D2Coding" w:eastAsia="D2Coding" w:cs="D2Coding"/>
        </w:rPr>
        <w:t>export async function mockSendEmailApi(summary: string, emails: string[]): Promise&lt;{ success: boolean }&gt;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await new Promise((resolve) =&gt; setTimeout(resolve, 1000));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// 예외 처리 시뮬레이션용 (특정 조건 또는 랜덤 실패 구성 가능)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if (emails.length === 0)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return { success: false };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return { success: true };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3.3 로컬 상태 및 LocalStorage 훅 (`src/hooks/useLocalStorage.ts`)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팀원 목록을 브라우저에 영구 저장하는 가벼운 유틸리티 훅입니다.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```typescript</w:t>
        <w:br/>
      </w:r>
      <w:r>
        <w:rPr>
          <w:color w:val="161B22"/>
          <w:sz w:val="17"/>
          <w:rFonts w:ascii="D2Coding" w:hAnsi="D2Coding" w:eastAsia="D2Coding" w:cs="D2Coding"/>
        </w:rPr>
        <w:t>import { useState, useEffect } from "react";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export function useLocalStorage&lt;T&gt;(key: string, initialValue: T)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const [storedValue, setStoredValue] = useState&lt;T&gt;(() =&gt;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try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  const item = window.localStorage.getItem(key);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  return item ? JSON.parse(item) : initialValue;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} catch (error)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  return initialValue;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});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useEffect(() =&gt;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  window.localStorage.setItem(key, JSON.stringify(storedValue));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}, [key, storedValue]);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return [storedValue, setStoredValue] as const;</w:t>
        <w:br/>
      </w:r>
      <w:r>
        <w:rPr>
          <w:color w:val="161B22"/>
          <w:sz w:val="17"/>
          <w:rFonts w:ascii="D2Coding" w:hAnsi="D2Coding" w:eastAsia="D2Coding" w:cs="D2Coding"/>
        </w:rPr>
        <w:t>}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4. 에러 및 예외 처리 UX 세부 명세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체험 단계에서 개발자와 사용자 모두가 완성도를 체감할 수 있도록 예외 시나리오를 인터랙션에 포함합니다.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1. **Gemini 변환 실패 시 (UI 대응)**</w:t>
        <w:br/>
      </w:r>
      <w:r>
        <w:rPr>
          <w:color w:val="161B22"/>
          <w:sz w:val="17"/>
          <w:rFonts w:ascii="D2Coding" w:hAnsi="D2Coding" w:eastAsia="D2Coding" w:cs="D2Coding"/>
        </w:rPr>
        <w:t>* 원문 텍스트가 비정상적이거나 Mock API에서 에러 발생 시, 결과 출력 컴포넌트 내에 연한 빨간색 카드 레이아웃으로 에러 박스를 렌더링합니다.</w:t>
        <w:br/>
      </w:r>
      <w:r>
        <w:rPr>
          <w:color w:val="161B22"/>
          <w:sz w:val="17"/>
          <w:rFonts w:ascii="D2Coding" w:hAnsi="D2Coding" w:eastAsia="D2Coding" w:cs="D2Coding"/>
        </w:rPr>
        <w:t>* 문구: `"요약 도출에 실패했습니다. 다시 시도해주세요."`</w:t>
        <w:br/>
      </w:r>
      <w:r>
        <w:rPr>
          <w:color w:val="161B22"/>
          <w:sz w:val="17"/>
          <w:rFonts w:ascii="D2Coding" w:hAnsi="D2Coding" w:eastAsia="D2Coding" w:cs="D2Coding"/>
        </w:rPr>
        <w:t>* 인터랙션: 에러 박스 우측 또는 하단에 `[다시 시도]` 버튼을 노출하여 사용자 액션을 즉시 유도합니다.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2. **이메일 전송 실패 시 (UI 대응)**</w:t>
        <w:br/>
      </w:r>
      <w:r>
        <w:rPr>
          <w:color w:val="161B22"/>
          <w:sz w:val="17"/>
          <w:rFonts w:ascii="D2Coding" w:hAnsi="D2Coding" w:eastAsia="D2Coding" w:cs="D2Coding"/>
        </w:rPr>
        <w:t>* SMTP 인증 만료나 가짜 네트워크 오류가 감지될 때, 상단에 토스트(Toast) 메시지 또는 경고 모달 창을 띄웁니다.</w:t>
        <w:br/>
      </w:r>
      <w:r>
        <w:rPr>
          <w:color w:val="161B22"/>
          <w:sz w:val="17"/>
          <w:rFonts w:ascii="D2Coding" w:hAnsi="D2Coding" w:eastAsia="D2Coding" w:cs="D2Coding"/>
        </w:rPr>
        <w:t>* 문구: `"일부 또는 전체 이메일 전송에 실패했습니다. 백엔드 설정을 확인하세요."`</w:t>
        <w:br/>
      </w:r>
      <w:r>
        <w:rPr>
          <w:color w:val="161B22"/>
          <w:sz w:val="17"/>
          <w:rFonts w:ascii="D2Coding" w:hAnsi="D2Coding" w:eastAsia="D2Coding" w:cs="D2Coding"/>
        </w:rPr>
        <w:t>* 인터랙션: 모달을 닫으면 이메일 발송 버튼이 다시 활성화(`disabled=false`)되어 상태를 원복합니다.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3. **이메일 유효성 검증 실패 시 (UI 대응)**</w:t>
        <w:br/>
      </w:r>
      <w:r>
        <w:rPr>
          <w:color w:val="161B22"/>
          <w:sz w:val="17"/>
          <w:rFonts w:ascii="D2Coding" w:hAnsi="D2Coding" w:eastAsia="D2Coding" w:cs="D2Coding"/>
        </w:rPr>
        <w:t>* 설정 탭에서 팀원 이메일을 입력 후 [추가] 버튼을 누를 때 정규식(`^[^@\\s]+@[^@\\s]+\\.[^@\\s]+$`) 검증을 거칩니다.</w:t>
        <w:br/>
      </w:r>
      <w:r>
        <w:rPr>
          <w:color w:val="161B22"/>
          <w:sz w:val="17"/>
          <w:rFonts w:ascii="D2Coding" w:hAnsi="D2Coding" w:eastAsia="D2Coding" w:cs="D2Coding"/>
        </w:rPr>
        <w:t>* 실패 시: 인풋 폼의 하단 테두리가 빨간색(`border-red-500`)으로 변경되며 `올바른 이메일 형식이 아닙니다`라는 문구를 작고 붉은 폰트로 실시간 출력합니다.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5. 데모 시나리오 및 합의 체크리스트 (Phase 4)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프로토타입이 완성된 후, 로컬 데모 환경(`npm run dev`)에서 자가 점검 및 팀 내 합의를 진행할 때 사용하는 체크리스트입니다.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5.1 데모 주행 시나리오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1. **1단계 (설정)**: '팀원 이메일 관리' 탭으로 이동 ➔ 유효하지 않은 이메일 입력 후 에러 감지 확인 ➔ 정상 이메일 2~3개 추가 후 LocalStorage 저장 확인.</w:t>
        <w:br/>
      </w:r>
      <w:r>
        <w:rPr>
          <w:color w:val="161B22"/>
          <w:sz w:val="17"/>
          <w:rFonts w:ascii="D2Coding" w:hAnsi="D2Coding" w:eastAsia="D2Coding" w:cs="D2Coding"/>
        </w:rPr>
        <w:t>2. **2단계 (입력 및 생성)**: '회의 요약 및 전송' 탭으로 이동 ➔ 임의의 스크럼 텍스트 붙여넣기 ➔ [AI 요약...] 버튼 클릭 ➔ 1.5초간 로딩 스피너와 버튼 비활성화 상태 체감.</w:t>
        <w:br/>
      </w:r>
      <w:r>
        <w:rPr>
          <w:color w:val="161B22"/>
          <w:sz w:val="17"/>
          <w:rFonts w:ascii="D2Coding" w:hAnsi="D2Coding" w:eastAsia="D2Coding" w:cs="D2Coding"/>
        </w:rPr>
        <w:t>3. **3단계 (결과 및 발송)**: 파싱된 개요와 정돈된 액션 아이템 테이블 레이아웃 확인 ➔ [이메일 전송] 버튼 클릭 ➔ 성공 팝업 확인.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5.2 합의 피드백 기록 양식 (본 구현 인계용)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* **레이아웃/디자인 만족도**: 단일 페이지의 탭 구조가 직관적인가? (Y / N)</w:t>
        <w:br/>
      </w:r>
      <w:r>
        <w:rPr>
          <w:color w:val="161B22"/>
          <w:sz w:val="17"/>
          <w:rFonts w:ascii="D2Coding" w:hAnsi="D2Coding" w:eastAsia="D2Coding" w:cs="D2Coding"/>
        </w:rPr>
        <w:t>* **데이터 일치성**: Gemini의 응답 스키마와 테이블 컬럼(담당자, 업무, 기한) 매핑이 매끄러운가? (Y / N)</w:t>
        <w:br/>
      </w:r>
      <w:r>
        <w:rPr>
          <w:color w:val="161B22"/>
          <w:sz w:val="17"/>
          <w:rFonts w:ascii="D2Coding" w:hAnsi="D2Coding" w:eastAsia="D2Coding" w:cs="D2Coding"/>
        </w:rPr>
        <w:t>* **크리티컬 보안 준수**: 브라우저 레벨에서 Gemini API 키가 노출되지 않도록 구조화되었는가? (Y / 백엔드 `.env` 전제 확인 완료)</w:t>
        <w:br/>
      </w:r>
      <w:r>
        <w:rPr>
          <w:color w:val="161B22"/>
          <w:sz w:val="17"/>
          <w:rFonts w:ascii="D2Coding" w:hAnsi="D2Coding" w:eastAsia="D2Coding" w:cs="D2Coding"/>
        </w:rPr>
        <w:t>* **다음 단계 인계 사항**: 2단계 확장 기능을 위해 백엔드에서 `Gemini File API`를 통한 오디오 파일 업로드 엔드포인트 세팅 필요. 프론트엔드는 파일 드롭존 컴포넌트 준비 예정.</w:t>
        <w:br/>
      </w:r>
      <w:r>
        <w:rPr>
          <w:color w:val="161B22"/>
          <w:sz w:val="17"/>
          <w:rFonts w:ascii="D2Coding" w:hAnsi="D2Coding" w:eastAsia="D2Coding" w:cs="D2Coding"/>
        </w:rPr>
        <w:t>"""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Write to file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file_name = "UI_Concept_Prototype_Documentation.md"</w:t>
        <w:br/>
      </w:r>
      <w:r>
        <w:rPr>
          <w:color w:val="161B22"/>
          <w:sz w:val="17"/>
          <w:rFonts w:ascii="D2Coding" w:hAnsi="D2Coding" w:eastAsia="D2Coding" w:cs="D2Coding"/>
        </w:rPr>
        <w:t>with open(file_name, "w", encoding="utf-8") as f:</w:t>
        <w:br/>
      </w:r>
      <w:r>
        <w:rPr>
          <w:color w:val="161B22"/>
          <w:sz w:val="17"/>
          <w:rFonts w:ascii="D2Coding" w:hAnsi="D2Coding" w:eastAsia="D2Coding" w:cs="D2Coding"/>
        </w:rPr>
        <w:t>f.write(markdown_content)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print(f"File {file_name} successfully written.")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요청하신 요구사항과 UI 프로토타입 작성 지침을 엄격히 준수하여 **Vite + React + TS + Tailwind** 스택 환경에 최적화된 **UI 컨셉 프로토타입 문서**를 작성하였습니다.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작성된 문서는 바이브코딩 실습 과정의 흐름에 맞춰 요구사항 매트릭스 도출(Phase 1), 와이어프레임 설계(Phase 2), 모의 데이터 및 예외 처리 상태 관리 설계(Phase 3), 그리고 클라이언트 합의용 검증 체크리스트(Phase 4)까지 단계별로 상세히 포함하고 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Your MD file is ready</w:t>
        <w:br/>
      </w:r>
      <w:r>
        <w:rPr>
          <w:color w:val="161B22"/>
          <w:sz w:val="17"/>
          <w:rFonts w:ascii="D2Coding" w:hAnsi="D2Coding" w:eastAsia="D2Coding" w:cs="D2Coding"/>
        </w:rPr>
        <w:t>[file-tag: code-generated-file-0-1782545896485954176]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💡 핵심 설계 포인트 반영 요약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1. **Phase 1 — UI 요구사항 추출 매트릭스**: 복잡한 비즈니스 로직을 배제하고 단일 페이지 어플리케이션(SPA) 내 2개 탭 구성으로 MVP 스코프를 컴팩트하게 제한했습니다.</w:t>
        <w:br/>
      </w:r>
      <w:r>
        <w:rPr>
          <w:color w:val="161B22"/>
          <w:sz w:val="17"/>
          <w:rFonts w:ascii="D2Coding" w:hAnsi="D2Coding" w:eastAsia="D2Coding" w:cs="D2Coding"/>
        </w:rPr>
        <w:t>2. **Phase 2 — 와이어프레임 &amp; 컴포넌트 구조**: 텍스트 입력, 스피너 제어, Gemini JSON 응답 데이터 파싱 결과를 시각적인 테두리 테이블(`Table`) 형태로 깔끔하게 표현하도록 매핑했습니다.</w:t>
        <w:br/>
      </w:r>
      <w:r>
        <w:rPr>
          <w:color w:val="161B22"/>
          <w:sz w:val="17"/>
          <w:rFonts w:ascii="D2Coding" w:hAnsi="D2Coding" w:eastAsia="D2Coding" w:cs="D2Coding"/>
        </w:rPr>
        <w:t>3. **Phase 3 — 모의 데이터 및 상태 설계**: 로컬 실행 어플리케이션에 필수적인 `mockApi` 지연(1.5초) 함수와 브라우저 새로고침 시에도 팀원 목록이 유지되는 `LocalStorage` 커스텀 훅 예시 코드를 포함시켰습니다.</w:t>
        <w:br/>
      </w:r>
      <w:r>
        <w:rPr>
          <w:color w:val="161B22"/>
          <w:sz w:val="17"/>
          <w:rFonts w:ascii="D2Coding" w:hAnsi="D2Coding" w:eastAsia="D2Coding" w:cs="D2Coding"/>
        </w:rPr>
        <w:t>4. **UX 예외 처리 세분화**: 요구사항에 명시된 **Gemini 파싱 실패 시 [재시도] 유도**, **이메일 전송 실패 시 모달 경고**, **이메일 정규식 포맷 벨리데이션 에러 문구**를 인터랙션 조건에 정밀하게 규정했습니다.</w:t>
        <w:br/>
      </w:r>
      <w:r>
        <w:rPr>
          <w:color w:val="161B22"/>
          <w:sz w:val="17"/>
          <w:rFonts w:ascii="D2Coding" w:hAnsi="D2Coding" w:eastAsia="D2Coding" w:cs="D2Coding"/>
        </w:rPr>
        <w:t>5. **크리티컬 보안 지침 전제**: 클라이언트 사이드(`VITE_`) 키 노출을 철저히 금지하고 백엔드 서버의 환경변수를 중계하도록 아키텍처적 유의사항을 강조했습니다.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기대 결과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Claude가 8가지 지적: 문서 포맷 자체가 'Python 스크립트로 md 생성'이라 읽기 어려움(심각), F-01 AI 명세 불일치, F-02 입력 '없음'은 부적절(상태 주입), 이메일 정규식 한계, useLocalStorage key 변경 버그, 와이어프레임-컴포넌트 불일치, 탭 배지 의미 미정의, 모달 vs 토스트 사용 기준 부재.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3-3 · 리뷰 반영 개선 → 최종 UI 설계서</w:t>
      </w:r>
    </w:p>
    <w:p>
      <w:pPr>
        <w:spacing w:after="40"/>
        <w:shd w:val="clear" w:fill="1D4ED8"/>
      </w:pPr>
      <w:r>
        <w:rPr>
          <w:b/>
          <w:color w:val="FFFFFF"/>
          <w:sz w:val="18"/>
          <w:rFonts w:ascii="Apple SD Gothic Neo" w:hAnsi="Apple SD Gothic Neo" w:eastAsia="Apple SD Gothic Neo" w:cs="Apple SD Gothic Neo"/>
        </w:rPr>
        <w:t xml:space="preserve">  대상: Gemini  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Claude의 리뷰를 반영해 순수 .md 형식의 최종 UI 설계서로 다듬습니다.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복사해서 사용하는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claude 를 통해 UI컨셈프로토타입 문서를 리뷰한 결과 입니다.</w:t>
        <w:br/>
      </w:r>
      <w:r>
        <w:rPr>
          <w:color w:val="161B22"/>
          <w:sz w:val="17"/>
          <w:rFonts w:ascii="D2Coding" w:hAnsi="D2Coding" w:eastAsia="D2Coding" w:cs="D2Coding"/>
        </w:rPr>
        <w:t>내용을 상세히 분석하여 반영할만하다 판단 되는 리뷰들에 대해서 내용을 반영하여 UI 컨셈프로토타입 문서를 개선해주세요.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[리뷰내용]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```markdown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 UI 컨셉 프로토타입 문서 비판적 리뷰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전반적으로 구조가 잘 잡혀 있고 MVP 범위 설정도 적절합니다. 다만 몇 가지 사실 오류, 적합성 문제, 그리고 실용적 개선점을 짚겠습니다.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✅ 잘 된 점 (기준선 확인)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 Phase 1~4 단계 흐름이 논리적이고 인수인계 목적에 부합</w:t>
        <w:br/>
      </w:r>
      <w:r>
        <w:rPr>
          <w:color w:val="161B22"/>
          <w:sz w:val="17"/>
          <w:rFonts w:ascii="D2Coding" w:hAnsi="D2Coding" w:eastAsia="D2Coding" w:cs="D2Coding"/>
        </w:rPr>
        <w:t>- Mock API에 지연 시간을 넣어 로딩 UX를 검증할 수 있게 한 설계는 현실적</w:t>
        <w:br/>
      </w:r>
      <w:r>
        <w:rPr>
          <w:color w:val="161B22"/>
          <w:sz w:val="17"/>
          <w:rFonts w:ascii="D2Coding" w:hAnsi="D2Coding" w:eastAsia="D2Coding" w:cs="D2Coding"/>
        </w:rPr>
        <w:t>- `useLocalStorage` 훅 예시 코드는 실제로 동작하는 수준으로 작성됨</w:t>
        <w:br/>
      </w:r>
      <w:r>
        <w:rPr>
          <w:color w:val="161B22"/>
          <w:sz w:val="17"/>
          <w:rFonts w:ascii="D2Coding" w:hAnsi="D2Coding" w:eastAsia="D2Coding" w:cs="D2Coding"/>
        </w:rPr>
        <w:t>- 보안 항목(Gemini API 키 노출 금지)을 체크리스트에 명시한 점은 중요한 포인트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🔴 사실 오류 및 적합성 문제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1. 문서 포맷 자체의 혼란 (심각)</w:t>
        <w:br/>
      </w:r>
      <w:r>
        <w:rPr>
          <w:color w:val="161B22"/>
          <w:sz w:val="17"/>
          <w:rFonts w:ascii="D2Coding" w:hAnsi="D2Coding" w:eastAsia="D2Coding" w:cs="D2Coding"/>
        </w:rPr>
        <w:t>문서가 **Python 스크립트가 마크다운을 생성하는 형태**로 작성되어 있어, 실제로 전달해야 할 대상(개발자, 디자이너, PO)이 읽기 어렵습니다. 프로토타입 설계서는 `.md` 파일 자체로 존재해야 하며, 생성 스크립트를 문서 본문에 포함시키는 것은 역할 혼동입니다.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2. F-01 기능의 AI 명세 불일치</w:t>
        <w:br/>
      </w:r>
      <w:r>
        <w:rPr>
          <w:color w:val="161B22"/>
          <w:sz w:val="17"/>
          <w:rFonts w:ascii="D2Coding" w:hAnsi="D2Coding" w:eastAsia="D2Coding" w:cs="D2Coding"/>
        </w:rPr>
        <w:t>F-01에서 "Gemini AI 요약문"을 출력한다고 명시하고 있으나, Phase 3의 Mock API(`mockSummarizeApi`)는 Gemini와 전혀 무관한 하드코딩된 응답을 반환합니다. 문서 내에서 **"Gemini 연동"과 "Mock 대체"의 경계**가 명확히 구분되지 않아 구현 시 혼선을 줄 수 있습니다. "실제 Gemini 호출은 백엔드 경유"라는 아키텍처 전제를 매트릭스 비고란에 명시해야 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3. F-02 이메일 발송 — 입력 항목 "없음" 처리 부적절</w:t>
        <w:br/>
      </w:r>
      <w:r>
        <w:rPr>
          <w:color w:val="161B22"/>
          <w:sz w:val="17"/>
          <w:rFonts w:ascii="D2Coding" w:hAnsi="D2Coding" w:eastAsia="D2Coding" w:cs="D2Coding"/>
        </w:rPr>
        <w:t>F-02의 입력 항목이 "없음 (발송 버튼 클릭)"으로 기재되어 있으나, 실제로는 `summary`와 `emails[]`가 `mockSendEmailApi`에 인자로 전달됩니다. 입력이 없는 게 아니라 **상태(state)에서 자동 참조**되는 것이므로, "상태에서 주입 (요약 결과, 팀원 이메일 목록)"으로 수정이 필요합니다.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4. 이메일 정규식의 실용성 문제</w:t>
        <w:br/>
      </w:r>
      <w:r>
        <w:rPr>
          <w:color w:val="161B22"/>
          <w:sz w:val="17"/>
          <w:rFonts w:ascii="D2Coding" w:hAnsi="D2Coding" w:eastAsia="D2Coding" w:cs="D2Coding"/>
        </w:rPr>
        <w:t>사용된 정규식 `^[^@\s]+@[^@\s]+\.[^@\s]+$`은 기능적으로는 동작하지만, `test@test` 같은 TLD 없는 주소를 통과시키지 못하는 반면 `test@test..com`은 통과시킬 수 있습니다. MVP 수준에서 과도한 엄밀함을 요구하지는 않지만, **HTML `input type="email"`의 기본 검증과 조합**하거나, 정규식의 한계를 주석으로 명시하는 것이 더 정직한 설계입니다.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5. `useLocalStorage` 훅의 잠재적 버그</w:t>
        <w:br/>
      </w:r>
      <w:r>
        <w:rPr>
          <w:color w:val="161B22"/>
          <w:sz w:val="17"/>
          <w:rFonts w:ascii="D2Coding" w:hAnsi="D2Coding" w:eastAsia="D2Coding" w:cs="D2Coding"/>
        </w:rPr>
        <w:t>```typescript</w:t>
        <w:br/>
      </w:r>
      <w:r>
        <w:rPr>
          <w:color w:val="161B22"/>
          <w:sz w:val="17"/>
          <w:rFonts w:ascii="D2Coding" w:hAnsi="D2Coding" w:eastAsia="D2Coding" w:cs="D2Coding"/>
        </w:rPr>
        <w:t>useEffect(() =&gt; {</w:t>
        <w:br/>
      </w:r>
      <w:r>
        <w:rPr>
          <w:color w:val="161B22"/>
          <w:sz w:val="17"/>
          <w:rFonts w:ascii="D2Coding" w:hAnsi="D2Coding" w:eastAsia="D2Coding" w:cs="D2Coding"/>
        </w:rPr>
        <w:t xml:space="preserve">  window.localStorage.setItem(key, JSON.stringify(storedValue));</w:t>
        <w:br/>
      </w:r>
      <w:r>
        <w:rPr>
          <w:color w:val="161B22"/>
          <w:sz w:val="17"/>
          <w:rFonts w:ascii="D2Coding" w:hAnsi="D2Coding" w:eastAsia="D2Coding" w:cs="D2Coding"/>
        </w:rPr>
        <w:t>}, [key, storedValue]);</w:t>
        <w:br/>
      </w:r>
      <w:r>
        <w:rPr>
          <w:color w:val="161B22"/>
          <w:sz w:val="17"/>
          <w:rFonts w:ascii="D2Coding" w:hAnsi="D2Coding" w:eastAsia="D2Coding" w:cs="D2Coding"/>
        </w:rPr>
        <w:t>```</w:t>
        <w:br/>
      </w:r>
      <w:r>
        <w:rPr>
          <w:color w:val="161B22"/>
          <w:sz w:val="17"/>
          <w:rFonts w:ascii="D2Coding" w:hAnsi="D2Coding" w:eastAsia="D2Coding" w:cs="D2Coding"/>
        </w:rPr>
        <w:t>`key`가 변경되는 경우 이전 키 값이 localStorage에 그대로 남습니다. MVP에서 `key`가 고정값이라면 문제없지만, 훅을 범용 유틸리티로 기술한 만큼 **`key` 변경 시 이전 항목 정리 로직**이 없다는 점을 주석으로 명시하거나 보완해야 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🟡 적합성 개선 권고 (비판보다는 보완)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6. 와이어프레임과 컴포넌트 목록의 불일치</w:t>
        <w:br/>
      </w:r>
      <w:r>
        <w:rPr>
          <w:color w:val="161B22"/>
          <w:sz w:val="17"/>
          <w:rFonts w:ascii="D2Coding" w:hAnsi="D2Coding" w:eastAsia="D2Coding" w:cs="D2Coding"/>
        </w:rPr>
        <w:t>2.3에서 `SummaryForm.tsx`, `ResultViewer.tsx`, `MemberManager.tsx`를 정의했지만, 와이어프레임(2.2)에는 이 컴포넌트들이 어떻게 배치되는지 명시되지 않았습니다. 와이어프레임 영역 내에 `[SummaryForm]`, `[ResultViewer]` 같은 레이블을 달아주면 구현자가 훨씬 빠르게 매핑할 수 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7. 탭 배지 "(2)"의 의미 미정의</w:t>
        <w:br/>
      </w:r>
      <w:r>
        <w:rPr>
          <w:color w:val="161B22"/>
          <w:sz w:val="17"/>
          <w:rFonts w:ascii="D2Coding" w:hAnsi="D2Coding" w:eastAsia="D2Coding" w:cs="D2Coding"/>
        </w:rPr>
        <w:t>상단 와이어프레임에 `팀원 이메일 관리 (2)`라고 표기되어 있는데, 이 숫자가 등록된 이메일 수를 나타내는 동적 배지인지, 단순 탭 번호인지 정의가 없습니다. 동적 배지라면 이를 별도 기능 항목으로 매트릭스에 추가해야 합니다.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### 8. 에러 UX에서 "모달 vs 토스트" 선택 기준 부재</w:t>
        <w:br/>
      </w:r>
      <w:r>
        <w:rPr>
          <w:color w:val="161B22"/>
          <w:sz w:val="17"/>
          <w:rFonts w:ascii="D2Coding" w:hAnsi="D2Coding" w:eastAsia="D2Coding" w:cs="D2Coding"/>
        </w:rPr>
        <w:t>F-02의 에러 처리에서 "토스트 메시지 **또는** 경고 모달"로 모호하게 기술되어 있습니다. 구현자가 임의로 선택하게 되므로, **어떤 조건에서 모달, 어떤 조건에서 토스트**를 사용할지 기준을 명확히 해야 합니다. (예: 전체 실패 → 모달, 부분 실패 → 토스트)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---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## 📋 요약 판정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| 항목 | 평가 |</w:t>
        <w:br/>
      </w:r>
      <w:r>
        <w:rPr>
          <w:color w:val="161B22"/>
          <w:sz w:val="17"/>
          <w:rFonts w:ascii="D2Coding" w:hAnsi="D2Coding" w:eastAsia="D2Coding" w:cs="D2Coding"/>
        </w:rPr>
        <w:t>|---|---|</w:t>
        <w:br/>
      </w:r>
      <w:r>
        <w:rPr>
          <w:color w:val="161B22"/>
          <w:sz w:val="17"/>
          <w:rFonts w:ascii="D2Coding" w:hAnsi="D2Coding" w:eastAsia="D2Coding" w:cs="D2Coding"/>
        </w:rPr>
        <w:t>| 전체 구조 및 MVP 범위 설정 | 적절 |</w:t>
        <w:br/>
      </w:r>
      <w:r>
        <w:rPr>
          <w:color w:val="161B22"/>
          <w:sz w:val="17"/>
          <w:rFonts w:ascii="D2Coding" w:hAnsi="D2Coding" w:eastAsia="D2Coding" w:cs="D2Coding"/>
        </w:rPr>
        <w:t>| 기능 매트릭스 정확성 | 일부 수정 필요 |</w:t>
        <w:br/>
      </w:r>
      <w:r>
        <w:rPr>
          <w:color w:val="161B22"/>
          <w:sz w:val="17"/>
          <w:rFonts w:ascii="D2Coding" w:hAnsi="D2Coding" w:eastAsia="D2Coding" w:cs="D2Coding"/>
        </w:rPr>
        <w:t>| 코드 예시 품질 | 양호 (단, 엣지케이스 주석 필요) |</w:t>
        <w:br/>
      </w:r>
      <w:r>
        <w:rPr>
          <w:color w:val="161B22"/>
          <w:sz w:val="17"/>
          <w:rFonts w:ascii="D2Coding" w:hAnsi="D2Coding" w:eastAsia="D2Coding" w:cs="D2Coding"/>
        </w:rPr>
        <w:t>| 와이어프레임 명확성 | 보완 필요 |</w:t>
        <w:br/>
      </w:r>
      <w:r>
        <w:rPr>
          <w:color w:val="161B22"/>
          <w:sz w:val="17"/>
          <w:rFonts w:ascii="D2Coding" w:hAnsi="D2Coding" w:eastAsia="D2Coding" w:cs="D2Coding"/>
        </w:rPr>
        <w:t>| 보안 고려사항 | 양호 |</w:t>
        <w:br/>
      </w:r>
      <w:r>
        <w:rPr>
          <w:color w:val="161B22"/>
          <w:sz w:val="17"/>
          <w:rFonts w:ascii="D2Coding" w:hAnsi="D2Coding" w:eastAsia="D2Coding" w:cs="D2Coding"/>
        </w:rPr>
        <w:t>| 문서 포맷 자체 | 개선 필요 (스크립트 제거) |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전체적으로 80% 품질 프로토타입이라는 목표에는 부합하지만, 위의 수정 사항들을 반영하면 구현 인계 시 불필요한 질문과 재확인을 줄일 수 있습니다.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```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기대 결과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Python 스크립트 래퍼 제거(순수 .md), F-01에 '백엔드 경유 Gemini' 명시, F-02 입력을 '상태 주입'으로 정정, 동적 배지 카운트 추가, 와이어프레임에 컴포넌트 레이블, useLocalStorage 한계 주석, 전체 실패→모달/부분 실패→토스트 기준 분리, HTML5 email+정규식 병행 검증 명시. → 이 결과를 12-final-ui.md로 저장합니다.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/>
          <w:color w:val="1D4ED8"/>
          <w:sz w:val="36"/>
        </w:rPr>
        <w:t>Part 2 · 구현 단계 — 코딩 에이전트로 바이브코딩</w:t>
      </w:r>
    </w:p>
    <w:p>
      <w:pPr>
        <w:spacing w:after="12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이제 완성한 설계 문서 3종(04-final-urd.md, 08-final-adr.md, 12-final-ui.md)을 프로젝트의 docs/final-docs/ 폴더에 넣고, 코딩 에이전트에게 '이 문서들을 분석해 구현하라'고 지시합니다. 에이전트는 개발 계획을 세우고, 백엔드·프론트엔드 코드를 직접 작성하고, 서버를 실행하며 스스로 버그를 찾아 고칩니다. 학습자는 '승인'과 '추가 지시'만 하면 됩니다.</w:t>
      </w:r>
    </w:p>
    <w:p>
      <w:pPr>
        <w:spacing w:before="120" w:after="200"/>
        <w:ind w:left="40"/>
        <w:shd w:val="clear" w:fill="EAF3FF"/>
        <w:pBdr>
          <w:top w:val="single" w:sz="6" w:color="1D4ED8" w:space="6"/>
          <w:left w:val="single" w:sz="24" w:color="1D4ED8" w:space="6"/>
          <w:bottom w:val="single" w:sz="6" w:color="1D4ED8" w:space="6"/>
          <w:right w:val="single" w:sz="6" w:color="1D4ED8" w:space="6"/>
        </w:pBdr>
      </w:pPr>
      <w:r>
        <w:rPr>
          <w:b/>
          <w:sz w:val="20"/>
          <w:rFonts w:ascii="Apple SD Gothic Neo" w:hAnsi="Apple SD Gothic Neo" w:eastAsia="Apple SD Gothic Neo" w:cs="Apple SD Gothic Neo"/>
        </w:rPr>
        <w:t>시작 전 준비</w:t>
        <w:br/>
      </w:r>
      <w:r>
        <w:rPr>
          <w:sz w:val="19"/>
          <w:rFonts w:ascii="Apple SD Gothic Neo" w:hAnsi="Apple SD Gothic Neo" w:eastAsia="Apple SD Gothic Neo" w:cs="Apple SD Gothic Neo"/>
        </w:rPr>
        <w:t>설계 문서 3종을 프로젝트의 docs/final-docs/ 폴더에 04-final-urd.md, 08-final-adr.md, 12-final-ui.md 이름으로 저장해 두고 시작하세요. 아래 프롬프트의 경로(@[/Users/.../docs/final-docs])는 반드시 본인 PC의 실제 절대경로로 바꿔야 합니다.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4-1 · 설계 문서 분석 → 구현 시작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설계 문서 3종이 든 폴더를 멘션(@)하며 구현을 지시합니다. 경로는 본인 환경에 맞게 바꾸세요. 에이전트는 먼저 '이행 계획서(implementation_plan.md)'를 작성하고 승인을 요청합니다.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입력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@[/Users/.../docs/final-docs] 의 URD, ADR, UI 각 설계문서를 분석하여 개발계획을 세우고 구현 및 테스트 작업을 진행 해주세요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에이전트가 한 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URD·ADR·UI를 정독한 뒤 환경(node/npm)을 확인하고, 백엔드를 Node.js Express로 결정. 루트 동시실행 구성 + Express 백엔드(요약/오디오/메일 3개 엔드포인트, 키 미설정 시 Mock 폴백) + React/Vite/TS/Tailwind 프론트(2탭, LocalStorage) 계획을 세우고 사용자 승인을 기다립니다.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4-2 · 계획 승인 → 백엔드 전체 구현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계획에 동의하면 빈 입력(Enter)이나 '진행'으로 승인합니다. 에이전트가 백엔드를 통째로 구현합니다.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입력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(빈 프롬프트 — Enter 또는 '진행해주세요'로 계획 승인)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에이전트가 한 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루트 package.json(concurrently), backend/package.json(express·cors·dotenv·multer·nodemailer), .env/.env.example, types.ts, services/gemini.ts(키 있으면 REST로 gemini-2.5-flash 호출, 없으면 Mock), services/mail.ts(Nodemailer, SMTP 미설정 시 콘솔 [MOCK EMAIL OUTBOX] 폴백), index.ts(Express + CORS + multer + 3개 엔드포인트)를 생성합니다.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4-3 · 프론트엔드 구현 + 첫 실행/디버깅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다시 빈 입력으로 진행하면 프론트엔드를 만들고 처음으로 서버를 띄워 봅니다. 여기서 실전 트러블슈팅 3종이 발생합니다.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입력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(빈 프롬프트 — 계속 진행)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에이전트가 한 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create-vite로 프론트 스캐폴딩 후 lucide-react·tailwind 추가. useLocalStorage 훅, 컴포넌트 4종(Header·SummaryForm·ResultViewer·MemberManager), App.tsx(탭·fetch·재시도·Toast/Modal) 구현. 이어서 아래 [트러블슈팅] 3종을 스스로 진단·수정한 뒤 브라우저 자동화로 E2E 검증에 성공합니다.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4-4 · Gemini API 키 반영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백엔드 backend/.env의 GEMINI_API_KEY에 실제 키를 넣었다고 알려 줍니다. 그러면 Mock 대신 진짜 AI 요약이 동작합니다.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입력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.env에 gemini api key 입력해놓았어~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에이전트가 한 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에이전트가 실행 중인 dev 서버를 종료하고 npm run dev로 재기동해 새 키를 로드합니다. 이제 실제 Gemini가 회의록을 요약합니다.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4-5 · Gmail 실제 연동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Mock 이메일이 아니라 진짜 Gmail로 보내도록 지시합니다. 앱 비밀번호는 미리 확보해 둔 상태입니다.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입력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gmail로 연동 해줘.</w:t>
        <w:br/>
      </w:r>
      <w:r>
        <w:rPr>
          <w:color w:val="161B22"/>
          <w:sz w:val="17"/>
          <w:rFonts w:ascii="D2Coding" w:hAnsi="D2Coding" w:eastAsia="D2Coding" w:cs="D2Coding"/>
        </w:rPr>
        <w:t xml:space="preserve"> </w:t>
        <w:br/>
      </w:r>
      <w:r>
        <w:rPr>
          <w:color w:val="161B22"/>
          <w:sz w:val="17"/>
          <w:rFonts w:ascii="D2Coding" w:hAnsi="D2Coding" w:eastAsia="D2Coding" w:cs="D2Coding"/>
        </w:rPr>
        <w:t>GMAIL_APP_PASS는 이미 확보헤 놓았음!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에이전트가 한 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backend/.env의 SMTP 설정을 Gmail(smtp.gmail.com:587)로 교체하고 SMTP_USER/PASS 자리를 비워 둡니다.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4-6 · 서버 재실행 → .env 로딩 버그 수정 → 실제 발송 성공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사용자가 .env에 Gmail 주소와 앱 비밀번호를 채운 뒤 서버 재실행을 요청합니다. 여기서 가장 까다로운 '.env 미로딩' 버그가 드러나고, 에이전트가 근본 원인을 찾아 고칩니다.</w:t>
      </w:r>
    </w:p>
    <w:p>
      <w:pPr>
        <w:spacing w:after="40" w:line="300" w:lineRule="auto"/>
      </w:pPr>
      <w:r>
        <w:rPr>
          <w:b/>
          <w:i w:val="0"/>
          <w:color w:val="1F2937"/>
          <w:sz w:val="20"/>
          <w:rFonts w:ascii="Apple SD Gothic Neo" w:hAnsi="Apple SD Gothic Neo" w:eastAsia="Apple SD Gothic Neo" w:cs="Apple SD Gothic Neo"/>
        </w:rPr>
        <w:t>▼ 입력 프롬프트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서버를 재실행해주세요</w:t>
      </w:r>
    </w:p>
    <w:p>
      <w:pPr>
        <w:spacing w:after="40" w:line="300" w:lineRule="auto"/>
      </w:pPr>
      <w:r>
        <w:rPr>
          <w:b/>
          <w:i w:val="0"/>
          <w:color w:val="0A7A3F"/>
          <w:sz w:val="20"/>
          <w:rFonts w:ascii="Apple SD Gothic Neo" w:hAnsi="Apple SD Gothic Neo" w:eastAsia="Apple SD Gothic Neo" w:cs="Apple SD Gothic Neo"/>
        </w:rPr>
        <w:t>▶ 에이전트가 한 일</w:t>
      </w:r>
    </w:p>
    <w:p>
      <w:pPr>
        <w:spacing w:after="200" w:line="300" w:lineRule="auto"/>
      </w:pPr>
      <w:r>
        <w:rPr>
          <w:b w:val="0"/>
          <w:i w:val="0"/>
          <w:sz w:val="20"/>
          <w:rFonts w:ascii="Apple SD Gothic Neo" w:hAnsi="Apple SD Gothic Neo" w:eastAsia="Apple SD Gothic Neo" w:cs="Apple SD Gothic Neo"/>
        </w:rPr>
        <w:t>재기동 후에도 실제 발송이 아닌 [MOCK EMAIL OUTBOX] 폴백이 동작하는 것을 로그에서 발견. 근본 원인은 '루트에서 concurrently로 백엔드를 기동하면 작업 디렉토리(CWD)가 루트가 되어 상대경로 dotenv.config()가 backend/.env를 못 찾는' 문제. index.ts를 dotenv.config({ path: path.resolve(__dirname, '../.env') })로 절대경로 지정해 수정. 재검증 결과 실제 Gmail 발송 성공('회의 요약 이메일 전송 완료!' 토스트 확인).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Step 4-3에서 발생한 실전 트러블슈팅 (에이전트가 자동 해결)</w:t>
      </w:r>
    </w:p>
    <w:p>
      <w:pPr>
        <w:spacing w:after="12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구현 중 다음 4가지 문제가 실제로 발생했고, 에이전트가 증상을 진단해 스스로 고쳤습니다. 직접 막혔을 때 참고하세요.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#</w:t>
            </w:r>
          </w:p>
        </w:tc>
        <w:tc>
          <w:tcPr>
            <w:tcW w:type="dxa" w:w="2304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문제</w:t>
            </w:r>
          </w:p>
        </w:tc>
        <w:tc>
          <w:tcPr>
            <w:tcW w:type="dxa" w:w="3168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증상</w:t>
            </w:r>
          </w:p>
        </w:tc>
        <w:tc>
          <w:tcPr>
            <w:tcW w:type="dxa" w:w="3456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해결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React 19 의존성(peer) 충돌</w:t>
            </w:r>
          </w:p>
        </w:tc>
        <w:tc>
          <w:tcPr>
            <w:tcW w:type="dxa" w:w="316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npm install 시 lucide-react가 peer dependency 충돌로 설치 실패</w:t>
            </w:r>
          </w:p>
        </w:tc>
        <w:tc>
          <w:tcPr>
            <w:tcW w:type="dxa" w:w="3456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루트 install:all 스크립트의 frontend 설치에 --legacy-peer-deps 옵션 추가</w:t>
            </w:r>
          </w:p>
        </w:tc>
      </w:tr>
      <w:tr>
        <w:tc>
          <w:tcPr>
            <w:tcW w:type="dxa" w:w="432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2</w:t>
            </w:r>
          </w:p>
        </w:tc>
        <w:tc>
          <w:tcPr>
            <w:tcW w:type="dxa" w:w="2304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포트 3000 충돌 (EADDRINUSE)</w:t>
            </w:r>
          </w:p>
        </w:tc>
        <w:tc>
          <w:tcPr>
            <w:tcW w:type="dxa" w:w="3168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다른 프로세스가 3000 포트를 점유해 API가 500/실패</w:t>
            </w:r>
          </w:p>
        </w:tc>
        <w:tc>
          <w:tcPr>
            <w:tcW w:type="dxa" w:w="3456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backend/.env의 PORT=3001로 변경, App.tsx의 BACKEND_URL=http://localhost:3001, .env.example도 동기화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CORS 차단 (Failed to fetch)</w:t>
            </w:r>
          </w:p>
        </w:tc>
        <w:tc>
          <w:tcPr>
            <w:tcW w:type="dxa" w:w="316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Vite가 5173 충돌로 5174에서 떴는데 백엔드 CORS가 5173만 허용</w:t>
            </w:r>
          </w:p>
        </w:tc>
        <w:tc>
          <w:tcPr>
            <w:tcW w:type="dxa" w:w="3456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index.ts의 CORS 설정을 origin: true(들어오는 origin 동적 허용)로 변경</w:t>
            </w:r>
          </w:p>
        </w:tc>
      </w:tr>
      <w:tr>
        <w:tc>
          <w:tcPr>
            <w:tcW w:type="dxa" w:w="432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4</w:t>
            </w:r>
          </w:p>
        </w:tc>
        <w:tc>
          <w:tcPr>
            <w:tcW w:type="dxa" w:w="2304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.env 미로딩 (Mock 폴백)</w:t>
            </w:r>
          </w:p>
        </w:tc>
        <w:tc>
          <w:tcPr>
            <w:tcW w:type="dxa" w:w="3168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Gmail을 설정해도 실제 발송 대신 [MOCK EMAIL OUTBOX]만 동작</w:t>
            </w:r>
          </w:p>
        </w:tc>
        <w:tc>
          <w:tcPr>
            <w:tcW w:type="dxa" w:w="3456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CWD 불일치 → dotenv.config({ path: path.resolve(__dirname, '../.env') }) 절대경로로 수정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(선택) 작업 기록 남기기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마지막으로 전체 대화/진행 상황을 문서로 남기고 싶다면 다음과 같이 지시할 수 있습니다.</w:t>
      </w:r>
    </w:p>
    <w:p>
      <w:pPr>
        <w:spacing w:before="80" w:after="200" w:line="259" w:lineRule="auto"/>
        <w:ind w:left="40" w:right="40"/>
        <w:shd w:val="clear" w:fill="F2F4F7"/>
        <w:pBdr>
          <w:top w:val="single" w:sz="6" w:color="D0D7DE" w:space="6"/>
          <w:left w:val="single" w:sz="24" w:color="1D4ED8" w:space="6"/>
          <w:bottom w:val="single" w:sz="6" w:color="D0D7DE" w:space="6"/>
          <w:right w:val="single" w:sz="6" w:color="D0D7DE" w:space="6"/>
        </w:pBdr>
      </w:pPr>
      <w:r>
        <w:rPr>
          <w:color w:val="161B22"/>
          <w:sz w:val="17"/>
          <w:rFonts w:ascii="D2Coding" w:hAnsi="D2Coding" w:eastAsia="D2Coding" w:cs="D2Coding"/>
        </w:rPr>
        <w:t>@[/Users/.../docs/prompts-in-ag] 안에 지금 이번의 모든 프롬프트 및 에이전트 응답 및 진행 상황을 md파일로 저장해주세요.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/>
          <w:color w:val="1D4ED8"/>
          <w:sz w:val="36"/>
        </w:rPr>
        <w:t>Part 3 · 최종 결과물 &amp; 완성 체크리스트</w:t>
      </w: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3.1 완성된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영역</w:t>
            </w:r>
          </w:p>
        </w:tc>
        <w:tc>
          <w:tcPr>
            <w:tcW w:type="dxa" w:w="7344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내용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백엔드</w:t>
            </w:r>
          </w:p>
        </w:tc>
        <w:tc>
          <w:tcPr>
            <w:tcW w:type="dxa" w:w="7344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Node.js + Express 4 + TypeScript(ts-node-dev), cors, dotenv, multer(오디오 20MB), nodemailer. Gemini는 SDK 없이 REST(fetch)로 gemini-2.5-flash:generateContent 직접 호출.</w:t>
            </w:r>
          </w:p>
        </w:tc>
      </w:tr>
      <w:tr>
        <w:tc>
          <w:tcPr>
            <w:tcW w:type="dxa" w:w="1728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프론트엔드</w:t>
            </w:r>
          </w:p>
        </w:tc>
        <w:tc>
          <w:tcPr>
            <w:tcW w:type="dxa" w:w="7344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React 19 + Vite + TypeScript + Tailwind CSS v4 + lucide-react. 외부 UI 라이브러리 없이 fetch와 커스텀 Toast/Modal 직접 구현. 상태는 React 훅 + LocalStorage.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루트</w:t>
            </w:r>
          </w:p>
        </w:tc>
        <w:tc>
          <w:tcPr>
            <w:tcW w:type="dxa" w:w="7344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concurrently로 백엔드(:3001)와 프론트엔드(:5173/5174)를 동시 기동.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3.2 구현된 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메서드</w:t>
            </w:r>
          </w:p>
        </w:tc>
        <w:tc>
          <w:tcPr>
            <w:tcW w:type="dxa" w:w="2592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경로</w:t>
            </w:r>
          </w:p>
        </w:tc>
        <w:tc>
          <w:tcPr>
            <w:tcW w:type="dxa" w:w="5328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용도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/api/summarize</w:t>
            </w:r>
          </w:p>
        </w:tc>
        <w:tc>
          <w:tcPr>
            <w:tcW w:type="dxa" w:w="532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JSON { text } 회의록 텍스트 → Gemini 요약 + 액션 아이템(구조화 JSON). 키 없으면 Mock.</w:t>
            </w:r>
          </w:p>
        </w:tc>
      </w:tr>
      <w:tr>
        <w:tc>
          <w:tcPr>
            <w:tcW w:type="dxa" w:w="1152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POST</w:t>
            </w:r>
          </w:p>
        </w:tc>
        <w:tc>
          <w:tcPr>
            <w:tcW w:type="dxa" w:w="2592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/api/summarize-audio</w:t>
            </w:r>
          </w:p>
        </w:tc>
        <w:tc>
          <w:tcPr>
            <w:tcW w:type="dxa" w:w="5328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multipart audio 파일 → inline base64로 Gemini에 전달해 요약(2단계 확장 기능).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/api/send-email</w:t>
            </w:r>
          </w:p>
        </w:tc>
        <w:tc>
          <w:tcPr>
            <w:tcW w:type="dxa" w:w="532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JSON { summary, action_items, emails } → Nodemailer로 HTML 메일 발송. SMTP 미설정 시 콘솔 로그 폴백.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3.3 프론트엔드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파일</w:t>
            </w:r>
          </w:p>
        </w:tc>
        <w:tc>
          <w:tcPr>
            <w:tcW w:type="dxa" w:w="6048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역할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App.tsx</w:t>
            </w:r>
          </w:p>
        </w:tc>
        <w:tc>
          <w:tcPr>
            <w:tcW w:type="dxa" w:w="604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루트. 탭 상태(대시보드/설정), 3개 API fetch 핸들러, 재시도 로직, 커스텀 Toast/Modal, BACKEND_URL.</w:t>
            </w:r>
          </w:p>
        </w:tc>
      </w:tr>
      <w:tr>
        <w:tc>
          <w:tcPr>
            <w:tcW w:type="dxa" w:w="3024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components/Header.tsx</w:t>
            </w:r>
          </w:p>
        </w:tc>
        <w:tc>
          <w:tcPr>
            <w:tcW w:type="dxa" w:w="6048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다크 헤더, 탭 네비게이션, 등록 팀원 수 동적 배지.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components/SummaryForm.tsx</w:t>
            </w:r>
          </w:p>
        </w:tc>
        <w:tc>
          <w:tcPr>
            <w:tcW w:type="dxa" w:w="604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대형 Textarea + 오디오 드래그앤드롭, 로딩 스피너/버튼 비활성화.</w:t>
            </w:r>
          </w:p>
        </w:tc>
      </w:tr>
      <w:tr>
        <w:tc>
          <w:tcPr>
            <w:tcW w:type="dxa" w:w="3024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components/ResultViewer.tsx</w:t>
            </w:r>
          </w:p>
        </w:tc>
        <w:tc>
          <w:tcPr>
            <w:tcW w:type="dxa" w:w="6048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요약 카드 + 액션 아이템 테이블(담당자/업무/기한) + 이메일 전송 버튼.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components/MemberManager.tsx</w:t>
            </w:r>
          </w:p>
        </w:tc>
        <w:tc>
          <w:tcPr>
            <w:tcW w:type="dxa" w:w="604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이메일 정규식 검증·중복 차단, 태그 리스트(X 삭제), LocalStorage 동기화.</w:t>
            </w:r>
          </w:p>
        </w:tc>
      </w:tr>
      <w:tr>
        <w:tc>
          <w:tcPr>
            <w:tcW w:type="dxa" w:w="3024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hooks/useLocalStorage.ts</w:t>
            </w:r>
          </w:p>
        </w:tc>
        <w:tc>
          <w:tcPr>
            <w:tcW w:type="dxa" w:w="6048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scrum_team_emails 키로 팀원 목록을 브라우저에 영속화.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3.4 환경 변수 (backend/.env)</w:t>
      </w:r>
    </w:p>
    <w:p>
      <w:pPr>
        <w:spacing w:after="80" w:line="300" w:lineRule="auto"/>
      </w:pPr>
      <w:r>
        <w:rPr>
          <w:b w:val="0"/>
          <w:i w:val="0"/>
          <w:sz w:val="21"/>
          <w:rFonts w:ascii="Apple SD Gothic Neo" w:hAnsi="Apple SD Gothic Neo" w:eastAsia="Apple SD Gothic Neo" w:cs="Apple SD Gothic Neo"/>
        </w:rPr>
        <w:t>백엔드 폴더의 .env 파일에 아래 값을 설정합니다. (.env.example 참고, 실제 값은 더미를 교체)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키</w:t>
            </w:r>
          </w:p>
        </w:tc>
        <w:tc>
          <w:tcPr>
            <w:tcW w:type="dxa" w:w="2448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예시 값</w:t>
            </w:r>
          </w:p>
        </w:tc>
        <w:tc>
          <w:tcPr>
            <w:tcW w:type="dxa" w:w="4032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설명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PORT</w:t>
            </w:r>
          </w:p>
        </w:tc>
        <w:tc>
          <w:tcPr>
            <w:tcW w:type="dxa" w:w="244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3001</w:t>
            </w:r>
          </w:p>
        </w:tc>
        <w:tc>
          <w:tcPr>
            <w:tcW w:type="dxa" w:w="403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백엔드 포트(3000 충돌 회피).</w:t>
            </w:r>
          </w:p>
        </w:tc>
      </w:tr>
      <w:tr>
        <w:tc>
          <w:tcPr>
            <w:tcW w:type="dxa" w:w="2592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GEMINI_API_KEY</w:t>
            </w:r>
          </w:p>
        </w:tc>
        <w:tc>
          <w:tcPr>
            <w:tcW w:type="dxa" w:w="2448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(발급받은 키)</w:t>
            </w:r>
          </w:p>
        </w:tc>
        <w:tc>
          <w:tcPr>
            <w:tcW w:type="dxa" w:w="4032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비우면 1.5초 지연 후 Mock 요약 반환.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SMTP_HOST</w:t>
            </w:r>
          </w:p>
        </w:tc>
        <w:tc>
          <w:tcPr>
            <w:tcW w:type="dxa" w:w="244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smtp.gmail.com</w:t>
            </w:r>
          </w:p>
        </w:tc>
        <w:tc>
          <w:tcPr>
            <w:tcW w:type="dxa" w:w="403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Gmail SMTP 서버.</w:t>
            </w:r>
          </w:p>
        </w:tc>
      </w:tr>
      <w:tr>
        <w:tc>
          <w:tcPr>
            <w:tcW w:type="dxa" w:w="2592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SMTP_PORT</w:t>
            </w:r>
          </w:p>
        </w:tc>
        <w:tc>
          <w:tcPr>
            <w:tcW w:type="dxa" w:w="2448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587</w:t>
            </w:r>
          </w:p>
        </w:tc>
        <w:tc>
          <w:tcPr>
            <w:tcW w:type="dxa" w:w="4032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Gmail SMTP 포트.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SMTP_USER</w:t>
            </w:r>
          </w:p>
        </w:tc>
        <w:tc>
          <w:tcPr>
            <w:tcW w:type="dxa" w:w="244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(본인 Gmail 주소)</w:t>
            </w:r>
          </w:p>
        </w:tc>
        <w:tc>
          <w:tcPr>
            <w:tcW w:type="dxa" w:w="403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발신 계정.</w:t>
            </w:r>
          </w:p>
        </w:tc>
      </w:tr>
      <w:tr>
        <w:tc>
          <w:tcPr>
            <w:tcW w:type="dxa" w:w="2592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SMTP_PASS</w:t>
            </w:r>
          </w:p>
        </w:tc>
        <w:tc>
          <w:tcPr>
            <w:tcW w:type="dxa" w:w="2448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(앱 비밀번호 16자)</w:t>
            </w:r>
          </w:p>
        </w:tc>
        <w:tc>
          <w:tcPr>
            <w:tcW w:type="dxa" w:w="4032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2단계 인증 후 발급. 공백 없이 입력.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SMTP_FROM</w:t>
            </w:r>
          </w:p>
        </w:tc>
        <w:tc>
          <w:tcPr>
            <w:tcW w:type="dxa" w:w="244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(발신 표기 주소)</w:t>
            </w:r>
          </w:p>
        </w:tc>
        <w:tc>
          <w:tcPr>
            <w:tcW w:type="dxa" w:w="4032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메일 From 헤더.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3.5 설치 및 실행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명령</w:t>
            </w:r>
          </w:p>
        </w:tc>
        <w:tc>
          <w:tcPr>
            <w:tcW w:type="dxa" w:w="5328"/>
            <w:shd w:val="clear" w:fill="1D4ED8"/>
          </w:tcPr>
          <w:p>
            <w:r>
              <w:rPr>
                <w:b/>
                <w:color w:val="FFFFFF"/>
                <w:sz w:val="19"/>
                <w:rFonts w:ascii="Apple SD Gothic Neo" w:hAnsi="Apple SD Gothic Neo" w:eastAsia="Apple SD Gothic Neo" w:cs="Apple SD Gothic Neo"/>
              </w:rPr>
              <w:t>설명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npm run install:all</w:t>
            </w:r>
          </w:p>
        </w:tc>
        <w:tc>
          <w:tcPr>
            <w:tcW w:type="dxa" w:w="532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루트 + backend + frontend(--legacy-peer-deps) 의존성 일괄 설치.</w:t>
            </w:r>
          </w:p>
        </w:tc>
      </w:tr>
      <w:tr>
        <w:tc>
          <w:tcPr>
            <w:tcW w:type="dxa" w:w="3744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npm run dev</w:t>
            </w:r>
          </w:p>
        </w:tc>
        <w:tc>
          <w:tcPr>
            <w:tcW w:type="dxa" w:w="5328"/>
            <w:shd w:val="clear" w:fill="EEF2F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concurrently로 백엔드(:3001) + 프론트엔드(:5173)를 동시 기동.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npm run dev:backend / dev:frontend</w:t>
            </w:r>
          </w:p>
        </w:tc>
        <w:tc>
          <w:tcPr>
            <w:tcW w:type="dxa" w:w="5328"/>
          </w:tcPr>
          <w:p>
            <w:r>
              <w:rPr>
                <w:sz w:val="18"/>
                <w:rFonts w:ascii="Apple SD Gothic Neo" w:hAnsi="Apple SD Gothic Neo" w:eastAsia="Apple SD Gothic Neo" w:cs="Apple SD Gothic Neo"/>
              </w:rPr>
              <w:t>백엔드·프론트엔드를 개별 기동.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ple SD Gothic Neo" w:hAnsi="Apple SD Gothic Neo" w:eastAsia="Apple SD Gothic Neo" w:cs="Apple SD Gothic Neo"/>
          <w:color w:val="1F2937"/>
          <w:sz w:val="28"/>
        </w:rPr>
        <w:t>3.6 완성 체크리스트</w:t>
      </w:r>
    </w:p>
    <w:p>
      <w:pPr>
        <w:spacing w:after="60"/>
      </w:pPr>
      <w:r>
        <w:rPr>
          <w:sz w:val="22"/>
          <w:rFonts w:ascii="Apple SD Gothic Neo" w:hAnsi="Apple SD Gothic Neo" w:eastAsia="Apple SD Gothic Neo" w:cs="Apple SD Gothic Neo"/>
        </w:rPr>
        <w:t xml:space="preserve">☐  </w:t>
      </w:r>
      <w:r>
        <w:rPr>
          <w:sz w:val="20"/>
          <w:rFonts w:ascii="Apple SD Gothic Neo" w:hAnsi="Apple SD Gothic Neo" w:eastAsia="Apple SD Gothic Neo" w:cs="Apple SD Gothic Neo"/>
        </w:rPr>
        <w:t>설계: URD·ADR·UI 3종 문서를 생성→리뷰→개선 패턴으로 모두 완성했다.</w:t>
      </w:r>
    </w:p>
    <w:p>
      <w:pPr>
        <w:spacing w:after="60"/>
      </w:pPr>
      <w:r>
        <w:rPr>
          <w:sz w:val="22"/>
          <w:rFonts w:ascii="Apple SD Gothic Neo" w:hAnsi="Apple SD Gothic Neo" w:eastAsia="Apple SD Gothic Neo" w:cs="Apple SD Gothic Neo"/>
        </w:rPr>
        <w:t xml:space="preserve">☐  </w:t>
      </w:r>
      <w:r>
        <w:rPr>
          <w:sz w:val="20"/>
          <w:rFonts w:ascii="Apple SD Gothic Neo" w:hAnsi="Apple SD Gothic Neo" w:eastAsia="Apple SD Gothic Neo" w:cs="Apple SD Gothic Neo"/>
        </w:rPr>
        <w:t>구현: 코딩 에이전트가 backend/ 와 frontend/ 코드를 모두 생성했다.</w:t>
      </w:r>
    </w:p>
    <w:p>
      <w:pPr>
        <w:spacing w:after="60"/>
      </w:pPr>
      <w:r>
        <w:rPr>
          <w:sz w:val="22"/>
          <w:rFonts w:ascii="Apple SD Gothic Neo" w:hAnsi="Apple SD Gothic Neo" w:eastAsia="Apple SD Gothic Neo" w:cs="Apple SD Gothic Neo"/>
        </w:rPr>
        <w:t xml:space="preserve">☐  </w:t>
      </w:r>
      <w:r>
        <w:rPr>
          <w:sz w:val="20"/>
          <w:rFonts w:ascii="Apple SD Gothic Neo" w:hAnsi="Apple SD Gothic Neo" w:eastAsia="Apple SD Gothic Neo" w:cs="Apple SD Gothic Neo"/>
        </w:rPr>
        <w:t>실행: npm run install:all → npm run dev 로 두 서버가 동시에 떴다.</w:t>
      </w:r>
    </w:p>
    <w:p>
      <w:pPr>
        <w:spacing w:after="60"/>
      </w:pPr>
      <w:r>
        <w:rPr>
          <w:sz w:val="22"/>
          <w:rFonts w:ascii="Apple SD Gothic Neo" w:hAnsi="Apple SD Gothic Neo" w:eastAsia="Apple SD Gothic Neo" w:cs="Apple SD Gothic Neo"/>
        </w:rPr>
        <w:t xml:space="preserve">☐  </w:t>
      </w:r>
      <w:r>
        <w:rPr>
          <w:sz w:val="20"/>
          <w:rFonts w:ascii="Apple SD Gothic Neo" w:hAnsi="Apple SD Gothic Neo" w:eastAsia="Apple SD Gothic Neo" w:cs="Apple SD Gothic Neo"/>
        </w:rPr>
        <w:t>기능: 팀원 이메일을 추가하면 탭 배지 숫자가 증가한다.</w:t>
      </w:r>
    </w:p>
    <w:p>
      <w:pPr>
        <w:spacing w:after="60"/>
      </w:pPr>
      <w:r>
        <w:rPr>
          <w:sz w:val="22"/>
          <w:rFonts w:ascii="Apple SD Gothic Neo" w:hAnsi="Apple SD Gothic Neo" w:eastAsia="Apple SD Gothic Neo" w:cs="Apple SD Gothic Neo"/>
        </w:rPr>
        <w:t xml:space="preserve">☐  </w:t>
      </w:r>
      <w:r>
        <w:rPr>
          <w:sz w:val="20"/>
          <w:rFonts w:ascii="Apple SD Gothic Neo" w:hAnsi="Apple SD Gothic Neo" w:eastAsia="Apple SD Gothic Neo" w:cs="Apple SD Gothic Neo"/>
        </w:rPr>
        <w:t>기능: 회의록 텍스트를 넣고 요약 버튼을 누르면 요약+액션 아이템 테이블이 뜬다.</w:t>
      </w:r>
    </w:p>
    <w:p>
      <w:pPr>
        <w:spacing w:after="60"/>
      </w:pPr>
      <w:r>
        <w:rPr>
          <w:sz w:val="22"/>
          <w:rFonts w:ascii="Apple SD Gothic Neo" w:hAnsi="Apple SD Gothic Neo" w:eastAsia="Apple SD Gothic Neo" w:cs="Apple SD Gothic Neo"/>
        </w:rPr>
        <w:t xml:space="preserve">☐  </w:t>
      </w:r>
      <w:r>
        <w:rPr>
          <w:sz w:val="20"/>
          <w:rFonts w:ascii="Apple SD Gothic Neo" w:hAnsi="Apple SD Gothic Neo" w:eastAsia="Apple SD Gothic Neo" w:cs="Apple SD Gothic Neo"/>
        </w:rPr>
        <w:t>연동: backend/.env에 GEMINI_API_KEY를 넣으니 실제 AI 요약이 동작한다.</w:t>
      </w:r>
    </w:p>
    <w:p>
      <w:pPr>
        <w:spacing w:after="60"/>
      </w:pPr>
      <w:r>
        <w:rPr>
          <w:sz w:val="22"/>
          <w:rFonts w:ascii="Apple SD Gothic Neo" w:hAnsi="Apple SD Gothic Neo" w:eastAsia="Apple SD Gothic Neo" w:cs="Apple SD Gothic Neo"/>
        </w:rPr>
        <w:t xml:space="preserve">☐  </w:t>
      </w:r>
      <w:r>
        <w:rPr>
          <w:sz w:val="20"/>
          <w:rFonts w:ascii="Apple SD Gothic Neo" w:hAnsi="Apple SD Gothic Neo" w:eastAsia="Apple SD Gothic Neo" w:cs="Apple SD Gothic Neo"/>
        </w:rPr>
        <w:t>연동: SMTP_USER/PASS를 채우고 재실행하니 실제 Gmail로 메일이 발송된다.</w:t>
      </w:r>
    </w:p>
    <w:p>
      <w:pPr>
        <w:spacing w:after="60"/>
      </w:pPr>
      <w:r>
        <w:rPr>
          <w:sz w:val="22"/>
          <w:rFonts w:ascii="Apple SD Gothic Neo" w:hAnsi="Apple SD Gothic Neo" w:eastAsia="Apple SD Gothic Neo" w:cs="Apple SD Gothic Neo"/>
        </w:rPr>
        <w:t xml:space="preserve">☐  </w:t>
      </w:r>
      <w:r>
        <w:rPr>
          <w:sz w:val="20"/>
          <w:rFonts w:ascii="Apple SD Gothic Neo" w:hAnsi="Apple SD Gothic Neo" w:eastAsia="Apple SD Gothic Neo" w:cs="Apple SD Gothic Neo"/>
        </w:rPr>
        <w:t>보안: .env가 .gitignore에 포함되어 깃에 올라가지 않는다.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 w:cs="Apple SD Gothic Neo"/>
          <w:color w:val="1D4ED8"/>
          <w:sz w:val="36"/>
        </w:rPr>
        <w:t>부록 · 학습 팁</w:t>
      </w:r>
    </w:p>
    <w:p>
      <w:pPr>
        <w:pStyle w:val="ListBullet"/>
        <w:spacing w:after="60"/>
      </w:pPr>
      <w:r>
        <w:rPr>
          <w:sz w:val="21"/>
          <w:rFonts w:ascii="Apple SD Gothic Neo" w:hAnsi="Apple SD Gothic Neo" w:eastAsia="Apple SD Gothic Neo" w:cs="Apple SD Gothic Neo"/>
        </w:rPr>
        <w:t>설계 우선: 바로 코딩하지 말고 URD→ADR→UI 순서로 문서를 먼저 확정하면, 구현 단계의 시행착오가 크게 줄어든다.</w:t>
      </w:r>
    </w:p>
    <w:p>
      <w:pPr>
        <w:pStyle w:val="ListBullet"/>
        <w:spacing w:after="60"/>
      </w:pPr>
      <w:r>
        <w:rPr>
          <w:sz w:val="21"/>
          <w:rFonts w:ascii="Apple SD Gothic Neo" w:hAnsi="Apple SD Gothic Neo" w:eastAsia="Apple SD Gothic Neo" w:cs="Apple SD Gothic Neo"/>
        </w:rPr>
        <w:t>모델 교차 검증: 한 모델(Gemini)로 생성하고 다른 모델(Claude)로 리뷰하면 사실 오류·보안 공백을 효과적으로 잡아낸다.</w:t>
      </w:r>
    </w:p>
    <w:p>
      <w:pPr>
        <w:pStyle w:val="ListBullet"/>
        <w:spacing w:after="60"/>
      </w:pPr>
      <w:r>
        <w:rPr>
          <w:sz w:val="21"/>
          <w:rFonts w:ascii="Apple SD Gothic Neo" w:hAnsi="Apple SD Gothic Neo" w:eastAsia="Apple SD Gothic Neo" w:cs="Apple SD Gothic Neo"/>
        </w:rPr>
        <w:t>에이전트는 디버깅까지 시킨다: 포트 충돌·CORS·.env 경로 같은 실전 버그도 '증상을 알려주고 고쳐 달라'고 하면 스스로 해결한다.</w:t>
      </w:r>
    </w:p>
    <w:p>
      <w:pPr>
        <w:pStyle w:val="ListBullet"/>
        <w:spacing w:after="60"/>
      </w:pPr>
      <w:r>
        <w:rPr>
          <w:sz w:val="21"/>
          <w:rFonts w:ascii="Apple SD Gothic Neo" w:hAnsi="Apple SD Gothic Neo" w:eastAsia="Apple SD Gothic Neo" w:cs="Apple SD Gothic Neo"/>
        </w:rPr>
        <w:t>Mock 폴백 활용: API 키가 없어도 Mock 응답으로 UI 흐름 전체를 먼저 검증한 뒤, 마지막에 실제 키를 연결하면 안전하다.</w:t>
      </w:r>
    </w:p>
    <w:p>
      <w:pPr>
        <w:pStyle w:val="ListBullet"/>
        <w:spacing w:after="60"/>
      </w:pPr>
      <w:r>
        <w:rPr>
          <w:sz w:val="21"/>
          <w:rFonts w:ascii="Apple SD Gothic Neo" w:hAnsi="Apple SD Gothic Neo" w:eastAsia="Apple SD Gothic Neo" w:cs="Apple SD Gothic Neo"/>
        </w:rPr>
        <w:t>자격증명은 .env에만: 키·비밀번호는 절대 프론트엔드/깃에 두지 말고 백엔드 .env + .gitignore로 보호한다.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 w:cs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